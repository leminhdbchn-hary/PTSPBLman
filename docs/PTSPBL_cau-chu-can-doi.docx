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Bộ câu chữ trang chúc 20/10 – Phòng PTSPBL</w:t>
      </w:r>
    </w:p>
    <w:p>
      <w:pPr>
        <w:spacing w:after="80"/>
      </w:pPr>
      <w:r>
        <w:rPr>
          <w:b/>
          <w:sz w:val="24"/>
        </w:rPr>
        <w:t>Phiếu điền sẵn: anh chỉ cần điền vào các ô vàng, rồi gửi lại file này cho mình.</w:t>
      </w:r>
    </w:p>
    <w:p>
      <w:pPr>
        <w:pStyle w:val="ListBullet"/>
      </w:pPr>
      <w:r>
        <w:t>Cột xanh = câu hiện đang có trên web. Cột vàng = ô để anh điền câu mới.</w:t>
      </w:r>
    </w:p>
    <w:p>
      <w:pPr>
        <w:pStyle w:val="ListBullet"/>
      </w:pPr>
      <w:r>
        <w:t>Ô vàng để TRỐNG = giữ nguyên câu cũ. Muốn bỏ hẳn câu nào thì ghi chữ  XÓA  vào ô vàng.</w:t>
      </w:r>
    </w:p>
    <w:p>
      <w:pPr>
        <w:pStyle w:val="ListBullet"/>
      </w:pPr>
      <w:r>
        <w:t>Muốn thêm câu mới: điền vào các dòng cuối bảng có mã “…-MOI1, MOI2…” (cần thêm nữa, cứ chèn thêm dòng, mã ghi tiếp MOI4, MOI5…).</w:t>
      </w:r>
    </w:p>
    <w:p>
      <w:pPr>
        <w:pStyle w:val="ListBullet"/>
      </w:pPr>
      <w:r>
        <w:t>Mã ở cột đầu (VD CE-WISH-03) là để mình đối chiếu, anh đừng sửa.</w:t>
      </w:r>
    </w:p>
    <w:p>
      <w:pPr>
        <w:pStyle w:val="ListBullet"/>
      </w:pPr>
      <w:r>
        <w:t>Ký hiệu {x} trong câu chúc sẽ tự thành tên xưng hô (chị / cô / sếp...), {X} là bản viết hoa chữ đầu (Chị / Cô / Sếp). Hãy giữ nguyên ký hiệu này ở chỗ muốn xưng hô thay đổi theo từng người.</w:t>
      </w:r>
    </w:p>
    <w:p>
      <w:pPr>
        <w:pStyle w:val="ListBullet"/>
      </w:pPr>
      <w:r>
        <w:t>Những ô “chữ trong chương trình” là mảnh câu ghép với số/tên (VD “Đã đọc ” + số + “ dòng”): giữ nguyên dấu cách ở đầu/cuối và vị trí các từ để câu ghép vẫn đúng.</w:t>
      </w:r>
    </w:p>
    <w:p>
      <w:pPr>
        <w:pStyle w:val="ListBullet"/>
      </w:pPr>
      <w:r>
        <w:t>Biểu tượng cảm xúc (emoji) cứ viết bình thường trong ô vàng.</w:t>
      </w:r>
    </w:p>
    <w:p>
      <w:r>
        <w:br w:type="page"/>
      </w:r>
    </w:p>
    <w:p>
      <w:pPr>
        <w:pStyle w:val="Heading1"/>
      </w:pPr>
      <w:r>
        <w:t>PHẦN 1 · TRANG DÀNH CHO CHỊ EM (index.html)</w:t>
      </w:r>
    </w:p>
    <w:p>
      <w:pPr>
        <w:pStyle w:val="Heading2"/>
      </w:pPr>
      <w:r>
        <w:t>1.1 Lời chúc trên thiệp</w:t>
      </w:r>
    </w:p>
    <w:p>
      <w:pPr>
        <w:spacing w:after="80"/>
      </w:pPr>
      <w:r>
        <w:rPr>
          <w:b w:val="0"/>
          <w:color w:val="666666"/>
          <w:sz w:val="20"/>
        </w:rPr>
        <w:t>Mỗi người nhận 1 lời chúc cố định theo tên. Viết {x} chỗ cần xưng hô.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Lời chúc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Lời chúc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CE-CHUC-01</w:t>
            </w:r>
          </w:p>
        </w:tc>
        <w:tc>
          <w:tcPr>
            <w:tcW w:type="dxa" w:w="6746"/>
          </w:tcPr>
          <w:p>
            <w:r/>
            <w:r>
              <w:t>Chúc {x} 20/10 được tặng hoa nhiều tới mức phải nhờ anh em bê hộ về nhà.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CE-CHUC-02</w:t>
            </w:r>
          </w:p>
        </w:tc>
        <w:tc>
          <w:tcPr>
            <w:tcW w:type="dxa" w:w="6746"/>
          </w:tcPr>
          <w:p>
            <w:r/>
            <w:r>
              <w:t>Chúc {x} lúc nào cũng xinh, cười thật nhiều, còn deadline thì cứ từ từ hẵng tới.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CE-CHUC-03</w:t>
            </w:r>
          </w:p>
        </w:tc>
        <w:tc>
          <w:tcPr>
            <w:tcW w:type="dxa" w:w="6746"/>
          </w:tcPr>
          <w:p>
            <w:r/>
            <w:r>
              <w:t>Chúc {x} gửi file một lần là sếp duyệt luôn, không có vòng hai vòng ba gì hết.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CE-CHUC-04</w:t>
            </w:r>
          </w:p>
        </w:tc>
        <w:tc>
          <w:tcPr>
            <w:tcW w:type="dxa" w:w="6746"/>
          </w:tcPr>
          <w:p>
            <w:r/>
            <w:r>
              <w:t>Chúc {x} sáng nào đi làm cũng có chỗ đỗ xe, trưa nào cũng có món ngon, chiều nào cũng về đúng giờ.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CE-CHUC-05</w:t>
            </w:r>
          </w:p>
        </w:tc>
        <w:tc>
          <w:tcPr>
            <w:tcW w:type="dxa" w:w="6746"/>
          </w:tcPr>
          <w:p>
            <w:r/>
            <w:r>
              <w:t>Chúc {x} hôm nay khỏi phải làm gì, chỉ cần ngồi xinh cho anh em ngắm thôi.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CE-CHUC-06</w:t>
            </w:r>
          </w:p>
        </w:tc>
        <w:tc>
          <w:tcPr>
            <w:tcW w:type="dxa" w:w="6746"/>
          </w:tcPr>
          <w:p>
            <w:r/>
            <w:r>
              <w:t>Chúc {x} lúc nào cũng vui như ngày nhận lương, và bình tĩnh như hôm hệ thống chạy ngon lành.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CE-CHUC-07</w:t>
            </w:r>
          </w:p>
        </w:tc>
        <w:tc>
          <w:tcPr>
            <w:tcW w:type="dxa" w:w="6746"/>
          </w:tcPr>
          <w:p>
            <w:r/>
            <w:r>
              <w:t>Chúc {x} ăn hoài không béo, tiêu hoài không hết, còn họp hoài thì… thôi khỏi họp.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CE-CHUC-08</w:t>
            </w:r>
          </w:p>
        </w:tc>
        <w:tc>
          <w:tcPr>
            <w:tcW w:type="dxa" w:w="6746"/>
          </w:tcPr>
          <w:p>
            <w:r/>
            <w:r>
              <w:t>Chúc {x} mọi việc trôi chảy như chuyển khoản nội bộ: nhanh, gọn, không mất phí.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CE-CHUC-09</w:t>
            </w:r>
          </w:p>
        </w:tc>
        <w:tc>
          <w:tcPr>
            <w:tcW w:type="dxa" w:w="6746"/>
          </w:tcPr>
          <w:p>
            <w:r/>
            <w:r>
              <w:t>Chúc {x} 20/10 nhận được thật nhiều lời khen thật lòng, kèm một cốc trà sữa full topping.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CE-CHUC-10</w:t>
            </w:r>
          </w:p>
        </w:tc>
        <w:tc>
          <w:tcPr>
            <w:tcW w:type="dxa" w:w="6746"/>
          </w:tcPr>
          <w:p>
            <w:r/>
            <w:r>
              <w:t>Chúc {x} nụ cười lúc nào cũng tươi, dù cuối tháng có phải chạy số tới đâu.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CE-CHUC-11</w:t>
            </w:r>
          </w:p>
        </w:tc>
        <w:tc>
          <w:tcPr>
            <w:tcW w:type="dxa" w:w="6746"/>
          </w:tcPr>
          <w:p>
            <w:r/>
            <w:r>
              <w:t>Chúc {x} thật khỏe, thật vui, và thật ít tin nhắn mở đầu bằng “chị ơi gấp”.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CE-CHUC-12</w:t>
            </w:r>
          </w:p>
        </w:tc>
        <w:tc>
          <w:tcPr>
            <w:tcW w:type="dxa" w:w="6746"/>
          </w:tcPr>
          <w:p>
            <w:r/>
            <w:r>
              <w:t>Chúc {x} luôn được thương như ngày đầu về Phòng, và được chiều như ngày 20/10.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CE-CHUC-13</w:t>
            </w:r>
          </w:p>
        </w:tc>
        <w:tc>
          <w:tcPr>
            <w:tcW w:type="dxa" w:w="6746"/>
          </w:tcPr>
          <w:p>
            <w:r/>
            <w:r>
              <w:t>Chúc sản phẩm nào {x} làm ra cũng được khách khen, còn {x} thì được cả Phòng khen.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CE-CHUC-14</w:t>
            </w:r>
          </w:p>
        </w:tc>
        <w:tc>
          <w:tcPr>
            <w:tcW w:type="dxa" w:w="6746"/>
          </w:tcPr>
          <w:p>
            <w:r/>
            <w:r>
              <w:t>Chúc {x} ngày nào cũng đẹp trời, kể cả hôm phải làm báo cáo quý.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CE-CHUC-15</w:t>
            </w:r>
          </w:p>
        </w:tc>
        <w:tc>
          <w:tcPr>
            <w:tcW w:type="dxa" w:w="6746"/>
          </w:tcPr>
          <w:p>
            <w:r/>
            <w:r>
              <w:t>Chúc {x} lúc nào cũng có người pha cà phê, có người đặt cơm, có người làm hộ slide.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CE-CHUC-16</w:t>
            </w:r>
          </w:p>
        </w:tc>
        <w:tc>
          <w:tcPr>
            <w:tcW w:type="dxa" w:w="6746"/>
          </w:tcPr>
          <w:p>
            <w:r/>
            <w:r>
              <w:t>Chúc {x} xinh vừa đủ để cả Phòng mê, giỏi vừa đủ để sếp tin, vui thật nhiều để anh em đỡ sợ.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CE-CHUC-17</w:t>
            </w:r>
          </w:p>
        </w:tc>
        <w:tc>
          <w:tcPr>
            <w:tcW w:type="dxa" w:w="6746"/>
          </w:tcPr>
          <w:p>
            <w:r/>
            <w:r>
              <w:t>Chúc {x} 20/10 thật ngọt ngào, ngọt hơn cả miếng bánh anh em mang tới.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CE-CHUC-18</w:t>
            </w:r>
          </w:p>
        </w:tc>
        <w:tc>
          <w:tcPr>
            <w:tcW w:type="dxa" w:w="6746"/>
          </w:tcPr>
          <w:p>
            <w:r/>
            <w:r>
              <w:t>Chúc {x} cứ thong thả mà xinh, việc khó đã có anh em lo (lo được tới đâu hay tới đó).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CE-CHUC-19</w:t>
            </w:r>
          </w:p>
        </w:tc>
        <w:tc>
          <w:tcPr>
            <w:tcW w:type="dxa" w:w="6746"/>
          </w:tcPr>
          <w:p>
            <w:r/>
            <w:r>
              <w:t>Chúc {x} tờ trình nào cũng qua, ý tưởng nào cũng được khen, và lương thì cứ đều đều mà tăng.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CE-CHUC-20</w:t>
            </w:r>
          </w:p>
        </w:tc>
        <w:tc>
          <w:tcPr>
            <w:tcW w:type="dxa" w:w="6746"/>
          </w:tcPr>
          <w:p>
            <w:r/>
            <w:r>
              <w:t>Chúc {x} một ngày 20/10 rộn ràng: sáng nhận hoa, trưa nhận quà, chiều nhận… lời khen của anh em.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CE-CHUC-MOI3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1.2 Chức danh hài hước trên thiệp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Chức danh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Chức danh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CE-DANH-01</w:t>
            </w:r>
          </w:p>
        </w:tc>
        <w:tc>
          <w:tcPr>
            <w:tcW w:type="dxa" w:w="6746"/>
          </w:tcPr>
          <w:p>
            <w:r/>
            <w:r>
              <w:t>Hoa khôi Phòng PTSPBL (do anh em tự bầu)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CE-DANH-02</w:t>
            </w:r>
          </w:p>
        </w:tc>
        <w:tc>
          <w:tcPr>
            <w:tcW w:type="dxa" w:w="6746"/>
          </w:tcPr>
          <w:p>
            <w:r/>
            <w:r>
              <w:t>Giám đốc Điều hành Nụ Cười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CE-DANH-03</w:t>
            </w:r>
          </w:p>
        </w:tc>
        <w:tc>
          <w:tcPr>
            <w:tcW w:type="dxa" w:w="6746"/>
          </w:tcPr>
          <w:p>
            <w:r/>
            <w:r>
              <w:t>Chuyên gia Gỡ Rối Mọi Báo Cáo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CE-DANH-04</w:t>
            </w:r>
          </w:p>
        </w:tc>
        <w:tc>
          <w:tcPr>
            <w:tcW w:type="dxa" w:w="6746"/>
          </w:tcPr>
          <w:p>
            <w:r/>
            <w:r>
              <w:t>Nữ hoàng Deadline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CE-DANH-05</w:t>
            </w:r>
          </w:p>
        </w:tc>
        <w:tc>
          <w:tcPr>
            <w:tcW w:type="dxa" w:w="6746"/>
          </w:tcPr>
          <w:p>
            <w:r/>
            <w:r>
              <w:t>Chủ tịch Hội Trà Chiều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CE-DANH-06</w:t>
            </w:r>
          </w:p>
        </w:tc>
        <w:tc>
          <w:tcPr>
            <w:tcW w:type="dxa" w:w="6746"/>
          </w:tcPr>
          <w:p>
            <w:r/>
            <w:r>
              <w:t>Người giữ lửa của Phòng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CE-DANH-07</w:t>
            </w:r>
          </w:p>
        </w:tc>
        <w:tc>
          <w:tcPr>
            <w:tcW w:type="dxa" w:w="6746"/>
          </w:tcPr>
          <w:p>
            <w:r/>
            <w:r>
              <w:t>Trưởng ban Ăn Vặt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CE-DANH-08</w:t>
            </w:r>
          </w:p>
        </w:tc>
        <w:tc>
          <w:tcPr>
            <w:tcW w:type="dxa" w:w="6746"/>
          </w:tcPr>
          <w:p>
            <w:r/>
            <w:r>
              <w:t>Phù thủy Excel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CE-DANH-09</w:t>
            </w:r>
          </w:p>
        </w:tc>
        <w:tc>
          <w:tcPr>
            <w:tcW w:type="dxa" w:w="6746"/>
          </w:tcPr>
          <w:p>
            <w:r/>
            <w:r>
              <w:t>Đệ nhất Pha Trò Lúc Mệt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CE-DANH-10</w:t>
            </w:r>
          </w:p>
        </w:tc>
        <w:tc>
          <w:tcPr>
            <w:tcW w:type="dxa" w:w="6746"/>
          </w:tcPr>
          <w:p>
            <w:r/>
            <w:r>
              <w:t>Bộ não của mọi ý tưởng sản phẩm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CE-DANH-11</w:t>
            </w:r>
          </w:p>
        </w:tc>
        <w:tc>
          <w:tcPr>
            <w:tcW w:type="dxa" w:w="6746"/>
          </w:tcPr>
          <w:p>
            <w:r/>
            <w:r>
              <w:t>Đại sứ Thân thiện của Phòng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CE-DANH-12</w:t>
            </w:r>
          </w:p>
        </w:tc>
        <w:tc>
          <w:tcPr>
            <w:tcW w:type="dxa" w:w="6746"/>
          </w:tcPr>
          <w:p>
            <w:r/>
            <w:r>
              <w:t>Cố vấn Cấp cao về Trà Sữa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CE-DANH-MOI3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1.3 Đặc quyền (hiện trên thiệp / bản cũ)</w:t>
      </w:r>
    </w:p>
    <w:p>
      <w:pPr>
        <w:spacing w:after="80"/>
      </w:pPr>
      <w:r>
        <w:rPr>
          <w:b w:val="0"/>
          <w:color w:val="666666"/>
          <w:sz w:val="20"/>
        </w:rPr>
        <w:t>Cột 1 là biểu tượng, cột 2 là nội dung.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349"/>
        <w:gridCol w:w="5397"/>
        <w:gridCol w:w="1349"/>
        <w:gridCol w:w="5397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1349"/>
            <w:shd w:val="clear" w:color="auto" w:fill="D9E8DF"/>
          </w:tcPr>
          <w:p>
            <w:r/>
            <w:r>
              <w:rPr>
                <w:b/>
                <w:sz w:val="20"/>
              </w:rPr>
              <w:t>Hiện: Biểu tượng</w:t>
            </w:r>
          </w:p>
        </w:tc>
        <w:tc>
          <w:tcPr>
            <w:tcW w:type="dxa" w:w="5397"/>
            <w:shd w:val="clear" w:color="auto" w:fill="D9E8DF"/>
          </w:tcPr>
          <w:p>
            <w:r/>
            <w:r>
              <w:rPr>
                <w:b/>
                <w:sz w:val="20"/>
              </w:rPr>
              <w:t>Hiện: Nội dung</w:t>
            </w:r>
          </w:p>
        </w:tc>
        <w:tc>
          <w:tcPr>
            <w:tcW w:type="dxa" w:w="1349"/>
            <w:shd w:val="clear" w:color="auto" w:fill="FFE9A8"/>
          </w:tcPr>
          <w:p>
            <w:r/>
            <w:r>
              <w:rPr>
                <w:b/>
                <w:sz w:val="20"/>
              </w:rPr>
              <w:t>MỚI: Biểu tượng</w:t>
            </w:r>
          </w:p>
        </w:tc>
        <w:tc>
          <w:tcPr>
            <w:tcW w:type="dxa" w:w="5397"/>
            <w:shd w:val="clear" w:color="auto" w:fill="FFE9A8"/>
          </w:tcPr>
          <w:p>
            <w:r/>
            <w:r>
              <w:rPr>
                <w:b/>
                <w:sz w:val="20"/>
              </w:rPr>
              <w:t>MỚI: Nội dung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CE-DQ-01</w:t>
            </w:r>
          </w:p>
        </w:tc>
        <w:tc>
          <w:tcPr>
            <w:tcW w:type="dxa" w:w="1349"/>
          </w:tcPr>
          <w:p>
            <w:r/>
            <w:r>
              <w:t>☕</w:t>
            </w:r>
          </w:p>
        </w:tc>
        <w:tc>
          <w:tcPr>
            <w:tcW w:type="dxa" w:w="5397"/>
          </w:tcPr>
          <w:p>
            <w:r/>
            <w:r>
              <w:t>Cốc cà phê có người pha sẵn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CE-DQ-02</w:t>
            </w:r>
          </w:p>
        </w:tc>
        <w:tc>
          <w:tcPr>
            <w:tcW w:type="dxa" w:w="1349"/>
          </w:tcPr>
          <w:p>
            <w:r/>
            <w:r>
              <w:t>😴</w:t>
            </w:r>
          </w:p>
        </w:tc>
        <w:tc>
          <w:tcPr>
            <w:tcW w:type="dxa" w:w="5397"/>
          </w:tcPr>
          <w:p>
            <w:r/>
            <w:r>
              <w:t>Thêm 1 tiếng ngủ nướng cuối tuần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CE-DQ-03</w:t>
            </w:r>
          </w:p>
        </w:tc>
        <w:tc>
          <w:tcPr>
            <w:tcW w:type="dxa" w:w="1349"/>
          </w:tcPr>
          <w:p>
            <w:r/>
            <w:r>
              <w:t>🛍️</w:t>
            </w:r>
          </w:p>
        </w:tc>
        <w:tc>
          <w:tcPr>
            <w:tcW w:type="dxa" w:w="5397"/>
          </w:tcPr>
          <w:p>
            <w:r/>
            <w:r>
              <w:t>Quyền mua sắm không phải giải trình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CE-DQ-04</w:t>
            </w:r>
          </w:p>
        </w:tc>
        <w:tc>
          <w:tcPr>
            <w:tcW w:type="dxa" w:w="1349"/>
          </w:tcPr>
          <w:p>
            <w:r/>
            <w:r>
              <w:t>🙅</w:t>
            </w:r>
          </w:p>
        </w:tc>
        <w:tc>
          <w:tcPr>
            <w:tcW w:type="dxa" w:w="5397"/>
          </w:tcPr>
          <w:p>
            <w:r/>
            <w:r>
              <w:t>Thẻ miễn 1 cuộc họp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CE-DQ-05</w:t>
            </w:r>
          </w:p>
        </w:tc>
        <w:tc>
          <w:tcPr>
            <w:tcW w:type="dxa" w:w="1349"/>
          </w:tcPr>
          <w:p>
            <w:r/>
            <w:r>
              <w:t>🎶</w:t>
            </w:r>
          </w:p>
        </w:tc>
        <w:tc>
          <w:tcPr>
            <w:tcW w:type="dxa" w:w="5397"/>
          </w:tcPr>
          <w:p>
            <w:r/>
            <w:r>
              <w:t>Playlist chill tự bật mỗi khi gần deadline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CE-DQ-06</w:t>
            </w:r>
          </w:p>
        </w:tc>
        <w:tc>
          <w:tcPr>
            <w:tcW w:type="dxa" w:w="1349"/>
          </w:tcPr>
          <w:p>
            <w:r/>
            <w:r>
              <w:t>🍰</w:t>
            </w:r>
          </w:p>
        </w:tc>
        <w:tc>
          <w:tcPr>
            <w:tcW w:type="dxa" w:w="5397"/>
          </w:tcPr>
          <w:p>
            <w:r/>
            <w:r>
              <w:t>Bánh ngọt không tính calo (hiệu lực đến hết 20/10)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CE-DQ-07</w:t>
            </w:r>
          </w:p>
        </w:tc>
        <w:tc>
          <w:tcPr>
            <w:tcW w:type="dxa" w:w="1349"/>
          </w:tcPr>
          <w:p>
            <w:r/>
            <w:r>
              <w:t>🚀</w:t>
            </w:r>
          </w:p>
        </w:tc>
        <w:tc>
          <w:tcPr>
            <w:tcW w:type="dxa" w:w="5397"/>
          </w:tcPr>
          <w:p>
            <w:r/>
            <w:r>
              <w:t>Tờ trình nào cũng được duyệt ngay lần đầu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CE-DQ-08</w:t>
            </w:r>
          </w:p>
        </w:tc>
        <w:tc>
          <w:tcPr>
            <w:tcW w:type="dxa" w:w="1349"/>
          </w:tcPr>
          <w:p>
            <w:r/>
            <w:r>
              <w:t>💐</w:t>
            </w:r>
          </w:p>
        </w:tc>
        <w:tc>
          <w:tcPr>
            <w:tcW w:type="dxa" w:w="5397"/>
          </w:tcPr>
          <w:p>
            <w:r/>
            <w:r>
              <w:t>Hoa tươi giao tận bàn, không cần đặt trước</w:t>
            </w:r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CE-DQ-MOI1</w:t>
            </w:r>
          </w:p>
        </w:tc>
        <w:tc>
          <w:tcPr>
            <w:tcW w:type="dxa" w:w="1349"/>
          </w:tcPr>
          <w:p>
            <w:r/>
          </w:p>
        </w:tc>
        <w:tc>
          <w:tcPr>
            <w:tcW w:type="dxa" w:w="5397"/>
          </w:tcPr>
          <w:p>
            <w:r/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CE-DQ-MOI2</w:t>
            </w:r>
          </w:p>
        </w:tc>
        <w:tc>
          <w:tcPr>
            <w:tcW w:type="dxa" w:w="1349"/>
          </w:tcPr>
          <w:p>
            <w:r/>
          </w:p>
        </w:tc>
        <w:tc>
          <w:tcPr>
            <w:tcW w:type="dxa" w:w="5397"/>
          </w:tcPr>
          <w:p>
            <w:r/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CE-DQ-MOI3</w:t>
            </w:r>
          </w:p>
        </w:tc>
        <w:tc>
          <w:tcPr>
            <w:tcW w:type="dxa" w:w="1349"/>
          </w:tcPr>
          <w:p>
            <w:r/>
          </w:p>
        </w:tc>
        <w:tc>
          <w:tcPr>
            <w:tcW w:type="dxa" w:w="5397"/>
          </w:tcPr>
          <w:p>
            <w:r/>
          </w:p>
        </w:tc>
        <w:tc>
          <w:tcPr>
            <w:tcW w:type="dxa" w:w="1349"/>
            <w:shd w:val="clear" w:color="auto" w:fill="FFFBE6"/>
          </w:tcPr>
          <w:p>
            <w:r/>
          </w:p>
        </w:tc>
        <w:tc>
          <w:tcPr>
            <w:tcW w:type="dxa" w:w="5397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1.4 Phần 1/7 · Release Notes (6 dòng khi chạm mở ra)</w:t>
      </w:r>
    </w:p>
    <w:p>
      <w:pPr>
        <w:spacing w:after="80"/>
      </w:pPr>
      <w:r>
        <w:rPr>
          <w:b w:val="0"/>
          <w:color w:val="666666"/>
          <w:sz w:val="20"/>
        </w:rPr>
        <w:t>Cột: biểu tượng · tiêu đề · nội dung.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43"/>
        <w:gridCol w:w="1687"/>
        <w:gridCol w:w="4217"/>
        <w:gridCol w:w="843"/>
        <w:gridCol w:w="1687"/>
        <w:gridCol w:w="4217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843"/>
            <w:shd w:val="clear" w:color="auto" w:fill="D9E8DF"/>
          </w:tcPr>
          <w:p>
            <w:r/>
            <w:r>
              <w:rPr>
                <w:b/>
                <w:sz w:val="20"/>
              </w:rPr>
              <w:t>Hiện: Biểu tượng</w:t>
            </w:r>
          </w:p>
        </w:tc>
        <w:tc>
          <w:tcPr>
            <w:tcW w:type="dxa" w:w="1687"/>
            <w:shd w:val="clear" w:color="auto" w:fill="D9E8DF"/>
          </w:tcPr>
          <w:p>
            <w:r/>
            <w:r>
              <w:rPr>
                <w:b/>
                <w:sz w:val="20"/>
              </w:rPr>
              <w:t>Hiện: Tiêu đề</w:t>
            </w:r>
          </w:p>
        </w:tc>
        <w:tc>
          <w:tcPr>
            <w:tcW w:type="dxa" w:w="4217"/>
            <w:shd w:val="clear" w:color="auto" w:fill="D9E8DF"/>
          </w:tcPr>
          <w:p>
            <w:r/>
            <w:r>
              <w:rPr>
                <w:b/>
                <w:sz w:val="20"/>
              </w:rPr>
              <w:t>Hiện: Nội dung</w:t>
            </w:r>
          </w:p>
        </w:tc>
        <w:tc>
          <w:tcPr>
            <w:tcW w:type="dxa" w:w="843"/>
            <w:shd w:val="clear" w:color="auto" w:fill="FFE9A8"/>
          </w:tcPr>
          <w:p>
            <w:r/>
            <w:r>
              <w:rPr>
                <w:b/>
                <w:sz w:val="20"/>
              </w:rPr>
              <w:t>MỚI: Biểu tượng</w:t>
            </w:r>
          </w:p>
        </w:tc>
        <w:tc>
          <w:tcPr>
            <w:tcW w:type="dxa" w:w="1687"/>
            <w:shd w:val="clear" w:color="auto" w:fill="FFE9A8"/>
          </w:tcPr>
          <w:p>
            <w:r/>
            <w:r>
              <w:rPr>
                <w:b/>
                <w:sz w:val="20"/>
              </w:rPr>
              <w:t>MỚI: Tiêu đề</w:t>
            </w:r>
          </w:p>
        </w:tc>
        <w:tc>
          <w:tcPr>
            <w:tcW w:type="dxa" w:w="4217"/>
            <w:shd w:val="clear" w:color="auto" w:fill="FFE9A8"/>
          </w:tcPr>
          <w:p>
            <w:r/>
            <w:r>
              <w:rPr>
                <w:b/>
                <w:sz w:val="20"/>
              </w:rPr>
              <w:t>MỚI: Nội dung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CE-NOTE-01</w:t>
            </w:r>
          </w:p>
        </w:tc>
        <w:tc>
          <w:tcPr>
            <w:tcW w:type="dxa" w:w="843"/>
          </w:tcPr>
          <w:p>
            <w:r/>
            <w:r>
              <w:t>✨</w:t>
            </w:r>
          </w:p>
        </w:tc>
        <w:tc>
          <w:tcPr>
            <w:tcW w:type="dxa" w:w="1687"/>
          </w:tcPr>
          <w:p>
            <w:r/>
            <w:r>
              <w:t>Tính năng mới</w:t>
            </w:r>
          </w:p>
        </w:tc>
        <w:tc>
          <w:tcPr>
            <w:tcW w:type="dxa" w:w="4217"/>
          </w:tcPr>
          <w:p>
            <w:r/>
            <w:r>
              <w:t>Nụ cười của chị em giờ tự gia hạn, không cần OTP, không giới hạn hạn mức.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CE-NOTE-02</w:t>
            </w:r>
          </w:p>
        </w:tc>
        <w:tc>
          <w:tcPr>
            <w:tcW w:type="dxa" w:w="843"/>
          </w:tcPr>
          <w:p>
            <w:r/>
            <w:r>
              <w:t>🐞</w:t>
            </w:r>
          </w:p>
        </w:tc>
        <w:tc>
          <w:tcPr>
            <w:tcW w:type="dxa" w:w="1687"/>
          </w:tcPr>
          <w:p>
            <w:r/>
            <w:r>
              <w:t>Đã sửa lỗi</w:t>
            </w:r>
          </w:p>
        </w:tc>
        <w:tc>
          <w:tcPr>
            <w:tcW w:type="dxa" w:w="4217"/>
          </w:tcPr>
          <w:p>
            <w:r/>
            <w:r>
              <w:t>Lỗi “chị ơi file này để đâu” đã được vá. Hiệu lực trong 24 giờ, sau đó… tính tiếp.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CE-NOTE-03</w:t>
            </w:r>
          </w:p>
        </w:tc>
        <w:tc>
          <w:tcPr>
            <w:tcW w:type="dxa" w:w="843"/>
          </w:tcPr>
          <w:p>
            <w:r/>
            <w:r>
              <w:t>⚡</w:t>
            </w:r>
          </w:p>
        </w:tc>
        <w:tc>
          <w:tcPr>
            <w:tcW w:type="dxa" w:w="1687"/>
          </w:tcPr>
          <w:p>
            <w:r/>
            <w:r>
              <w:t>Tăng tốc</w:t>
            </w:r>
          </w:p>
        </w:tc>
        <w:tc>
          <w:tcPr>
            <w:tcW w:type="dxa" w:w="4217"/>
          </w:tcPr>
          <w:p>
            <w:r/>
            <w:r>
              <w:t>Xử lý deadline nhanh gấp đôi. Riêng khoản pha cà phê được cố ý làm chậm để còn thưởng thức.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CE-NOTE-04</w:t>
            </w:r>
          </w:p>
        </w:tc>
        <w:tc>
          <w:tcPr>
            <w:tcW w:type="dxa" w:w="843"/>
          </w:tcPr>
          <w:p>
            <w:r/>
            <w:r>
              <w:t>🔒</w:t>
            </w:r>
          </w:p>
        </w:tc>
        <w:tc>
          <w:tcPr>
            <w:tcW w:type="dxa" w:w="1687"/>
          </w:tcPr>
          <w:p>
            <w:r/>
            <w:r>
              <w:t>Bảo mật</w:t>
            </w:r>
          </w:p>
        </w:tc>
        <w:tc>
          <w:tcPr>
            <w:tcW w:type="dxa" w:w="4217"/>
          </w:tcPr>
          <w:p>
            <w:r/>
            <w:r>
              <w:t>Bí kíp giữ dáng, giữ lương, giữ bình tĩnh của chị em được mã hóa tuyệt đối. Sếp cũng không xem được.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CE-NOTE-05</w:t>
            </w:r>
          </w:p>
        </w:tc>
        <w:tc>
          <w:tcPr>
            <w:tcW w:type="dxa" w:w="843"/>
          </w:tcPr>
          <w:p>
            <w:r/>
            <w:r>
              <w:t>📈</w:t>
            </w:r>
          </w:p>
        </w:tc>
        <w:tc>
          <w:tcPr>
            <w:tcW w:type="dxa" w:w="1687"/>
          </w:tcPr>
          <w:p>
            <w:r/>
            <w:r>
              <w:t>Tăng trưởng</w:t>
            </w:r>
          </w:p>
        </w:tc>
        <w:tc>
          <w:tcPr>
            <w:tcW w:type="dxa" w:w="4217"/>
          </w:tcPr>
          <w:p>
            <w:r/>
            <w:r>
              <w:t>Thị phần trong lòng anh em: 100%, vượt kế hoạch 20,10%.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CE-NOTE-06</w:t>
            </w:r>
          </w:p>
        </w:tc>
        <w:tc>
          <w:tcPr>
            <w:tcW w:type="dxa" w:w="843"/>
          </w:tcPr>
          <w:p>
            <w:r/>
            <w:r>
              <w:t>⚠️</w:t>
            </w:r>
          </w:p>
        </w:tc>
        <w:tc>
          <w:tcPr>
            <w:tcW w:type="dxa" w:w="1687"/>
          </w:tcPr>
          <w:p>
            <w:r/>
            <w:r>
              <w:t>Lưu ý</w:t>
            </w:r>
          </w:p>
        </w:tc>
        <w:tc>
          <w:tcPr>
            <w:tcW w:type="dxa" w:w="4217"/>
          </w:tcPr>
          <w:p>
            <w:r/>
            <w:r>
              <w:t>Bản này không quay về chế độ “ngày thường” được. Hôm nay cứ được chiều thôi.</w:t>
            </w:r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CE-NOTE-MOI1</w:t>
            </w:r>
          </w:p>
        </w:tc>
        <w:tc>
          <w:tcPr>
            <w:tcW w:type="dxa" w:w="843"/>
          </w:tcPr>
          <w:p>
            <w:r/>
          </w:p>
        </w:tc>
        <w:tc>
          <w:tcPr>
            <w:tcW w:type="dxa" w:w="1687"/>
          </w:tcPr>
          <w:p>
            <w:r/>
          </w:p>
        </w:tc>
        <w:tc>
          <w:tcPr>
            <w:tcW w:type="dxa" w:w="4217"/>
          </w:tcPr>
          <w:p>
            <w:r/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CE-NOTE-MOI2</w:t>
            </w:r>
          </w:p>
        </w:tc>
        <w:tc>
          <w:tcPr>
            <w:tcW w:type="dxa" w:w="843"/>
          </w:tcPr>
          <w:p>
            <w:r/>
          </w:p>
        </w:tc>
        <w:tc>
          <w:tcPr>
            <w:tcW w:type="dxa" w:w="1687"/>
          </w:tcPr>
          <w:p>
            <w:r/>
          </w:p>
        </w:tc>
        <w:tc>
          <w:tcPr>
            <w:tcW w:type="dxa" w:w="4217"/>
          </w:tcPr>
          <w:p>
            <w:r/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CE-NOTE-MOI3</w:t>
            </w:r>
          </w:p>
        </w:tc>
        <w:tc>
          <w:tcPr>
            <w:tcW w:type="dxa" w:w="843"/>
          </w:tcPr>
          <w:p>
            <w:r/>
          </w:p>
        </w:tc>
        <w:tc>
          <w:tcPr>
            <w:tcW w:type="dxa" w:w="1687"/>
          </w:tcPr>
          <w:p>
            <w:r/>
          </w:p>
        </w:tc>
        <w:tc>
          <w:tcPr>
            <w:tcW w:type="dxa" w:w="4217"/>
          </w:tcPr>
          <w:p>
            <w:r/>
          </w:p>
        </w:tc>
        <w:tc>
          <w:tcPr>
            <w:tcW w:type="dxa" w:w="843"/>
            <w:shd w:val="clear" w:color="auto" w:fill="FFFBE6"/>
          </w:tcPr>
          <w:p>
            <w:r/>
          </w:p>
        </w:tc>
        <w:tc>
          <w:tcPr>
            <w:tcW w:type="dxa" w:w="1687"/>
            <w:shd w:val="clear" w:color="auto" w:fill="FFFBE6"/>
          </w:tcPr>
          <w:p>
            <w:r/>
          </w:p>
        </w:tc>
        <w:tc>
          <w:tcPr>
            <w:tcW w:type="dxa" w:w="4217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1.5 Phần 2/7 · Máy rút lời chúc, 3 lời chúc nhanh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Lời chúc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Lời chúc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CE-RUT-01</w:t>
            </w:r>
          </w:p>
        </w:tc>
        <w:tc>
          <w:tcPr>
            <w:tcW w:type="dxa" w:w="6746"/>
          </w:tcPr>
          <w:p>
            <w:r/>
            <w:r>
              <w:t>Máy vừa soi hồ sơ: chị em PTSPBL đạt loại “xuất sắc” ở mọi tiêu chí, kể cả tiêu chí xinh.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CE-RUT-02</w:t>
            </w:r>
          </w:p>
        </w:tc>
        <w:tc>
          <w:tcPr>
            <w:tcW w:type="dxa" w:w="6746"/>
          </w:tcPr>
          <w:p>
            <w:r/>
            <w:r>
              <w:t>Cảnh báo nhẹ: mức độ đáng yêu đang vượt ngưỡng cho phép. Anh em xin phép không xử lý.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CE-RUT-03</w:t>
            </w:r>
          </w:p>
        </w:tc>
        <w:tc>
          <w:tcPr>
            <w:tcW w:type="dxa" w:w="6746"/>
          </w:tcPr>
          <w:p>
            <w:r/>
            <w:r>
              <w:t>Hệ thống xác nhận: nụ cười của chị em là sản phẩm chưa có đối thủ cạnh tranh.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CE-RUT-MOI3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1.6 Phần 3/7 · Thẻ cào, 6 phiếu ưu đãi</w:t>
      </w:r>
    </w:p>
    <w:p>
      <w:pPr>
        <w:spacing w:after="80"/>
      </w:pPr>
      <w:r>
        <w:rPr>
          <w:b w:val="0"/>
          <w:color w:val="666666"/>
          <w:sz w:val="20"/>
        </w:rPr>
        <w:t>Cột: biểu tượng · ưu đãi · ghi chú nhỏ.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900"/>
        <w:gridCol w:w="3598"/>
        <w:gridCol w:w="2249"/>
        <w:gridCol w:w="900"/>
        <w:gridCol w:w="3598"/>
        <w:gridCol w:w="2249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900"/>
            <w:shd w:val="clear" w:color="auto" w:fill="D9E8DF"/>
          </w:tcPr>
          <w:p>
            <w:r/>
            <w:r>
              <w:rPr>
                <w:b/>
                <w:sz w:val="20"/>
              </w:rPr>
              <w:t>Hiện: Biểu tượng</w:t>
            </w:r>
          </w:p>
        </w:tc>
        <w:tc>
          <w:tcPr>
            <w:tcW w:type="dxa" w:w="3598"/>
            <w:shd w:val="clear" w:color="auto" w:fill="D9E8DF"/>
          </w:tcPr>
          <w:p>
            <w:r/>
            <w:r>
              <w:rPr>
                <w:b/>
                <w:sz w:val="20"/>
              </w:rPr>
              <w:t>Hiện: Ưu đãi</w:t>
            </w:r>
          </w:p>
        </w:tc>
        <w:tc>
          <w:tcPr>
            <w:tcW w:type="dxa" w:w="2249"/>
            <w:shd w:val="clear" w:color="auto" w:fill="D9E8DF"/>
          </w:tcPr>
          <w:p>
            <w:r/>
            <w:r>
              <w:rPr>
                <w:b/>
                <w:sz w:val="20"/>
              </w:rPr>
              <w:t>Hiện: Ghi chú nhỏ</w:t>
            </w:r>
          </w:p>
        </w:tc>
        <w:tc>
          <w:tcPr>
            <w:tcW w:type="dxa" w:w="900"/>
            <w:shd w:val="clear" w:color="auto" w:fill="FFE9A8"/>
          </w:tcPr>
          <w:p>
            <w:r/>
            <w:r>
              <w:rPr>
                <w:b/>
                <w:sz w:val="20"/>
              </w:rPr>
              <w:t>MỚI: Biểu tượng</w:t>
            </w:r>
          </w:p>
        </w:tc>
        <w:tc>
          <w:tcPr>
            <w:tcW w:type="dxa" w:w="3598"/>
            <w:shd w:val="clear" w:color="auto" w:fill="FFE9A8"/>
          </w:tcPr>
          <w:p>
            <w:r/>
            <w:r>
              <w:rPr>
                <w:b/>
                <w:sz w:val="20"/>
              </w:rPr>
              <w:t>MỚI: Ưu đãi</w:t>
            </w:r>
          </w:p>
        </w:tc>
        <w:tc>
          <w:tcPr>
            <w:tcW w:type="dxa" w:w="2249"/>
            <w:shd w:val="clear" w:color="auto" w:fill="FFE9A8"/>
          </w:tcPr>
          <w:p>
            <w:r/>
            <w:r>
              <w:rPr>
                <w:b/>
                <w:sz w:val="20"/>
              </w:rPr>
              <w:t>MỚI: Ghi chú nhỏ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CE-CAO-01</w:t>
            </w:r>
          </w:p>
        </w:tc>
        <w:tc>
          <w:tcPr>
            <w:tcW w:type="dxa" w:w="900"/>
          </w:tcPr>
          <w:p>
            <w:r/>
            <w:r>
              <w:t>🎟️</w:t>
            </w:r>
          </w:p>
        </w:tc>
        <w:tc>
          <w:tcPr>
            <w:tcW w:type="dxa" w:w="3598"/>
          </w:tcPr>
          <w:p>
            <w:r/>
            <w:r>
              <w:t>Miễn 1 cuộc họp</w:t>
            </w:r>
          </w:p>
        </w:tc>
        <w:tc>
          <w:tcPr>
            <w:tcW w:type="dxa" w:w="2249"/>
          </w:tcPr>
          <w:p>
            <w:r/>
            <w:r>
              <w:t>Dùng lúc nào tùy chị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CE-CAO-02</w:t>
            </w:r>
          </w:p>
        </w:tc>
        <w:tc>
          <w:tcPr>
            <w:tcW w:type="dxa" w:w="900"/>
          </w:tcPr>
          <w:p>
            <w:r/>
            <w:r>
              <w:t>☕</w:t>
            </w:r>
          </w:p>
        </w:tc>
        <w:tc>
          <w:tcPr>
            <w:tcW w:type="dxa" w:w="3598"/>
          </w:tcPr>
          <w:p>
            <w:r/>
            <w:r>
              <w:t>1 cốc cà phê, anh em trả tiền</w:t>
            </w:r>
          </w:p>
        </w:tc>
        <w:tc>
          <w:tcPr>
            <w:tcW w:type="dxa" w:w="2249"/>
          </w:tcPr>
          <w:p>
            <w:r/>
            <w:r>
              <w:t>Hạn dùng: hôm nay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CE-CAO-03</w:t>
            </w:r>
          </w:p>
        </w:tc>
        <w:tc>
          <w:tcPr>
            <w:tcW w:type="dxa" w:w="900"/>
          </w:tcPr>
          <w:p>
            <w:r/>
            <w:r>
              <w:t>🕊️</w:t>
            </w:r>
          </w:p>
        </w:tc>
        <w:tc>
          <w:tcPr>
            <w:tcW w:type="dxa" w:w="3598"/>
          </w:tcPr>
          <w:p>
            <w:r/>
            <w:r>
              <w:t>1 buổi về đúng giờ, không ai nhắn “chị ơi em hỏi chút”</w:t>
            </w:r>
          </w:p>
        </w:tc>
        <w:tc>
          <w:tcPr>
            <w:tcW w:type="dxa" w:w="2249"/>
          </w:tcPr>
          <w:p>
            <w:r/>
            <w:r>
              <w:t>Không áp dụng cuối quý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CE-CAO-04</w:t>
            </w:r>
          </w:p>
        </w:tc>
        <w:tc>
          <w:tcPr>
            <w:tcW w:type="dxa" w:w="900"/>
          </w:tcPr>
          <w:p>
            <w:r/>
            <w:r>
              <w:t>🍰</w:t>
            </w:r>
          </w:p>
        </w:tc>
        <w:tc>
          <w:tcPr>
            <w:tcW w:type="dxa" w:w="3598"/>
          </w:tcPr>
          <w:p>
            <w:r/>
            <w:r>
              <w:t>1 miếng bánh ngọt 0 calo</w:t>
            </w:r>
          </w:p>
        </w:tc>
        <w:tc>
          <w:tcPr>
            <w:tcW w:type="dxa" w:w="2249"/>
          </w:tcPr>
          <w:p>
            <w:r/>
            <w:r>
              <w:t>Hiệu lực đến hết 20/10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CE-CAO-05</w:t>
            </w:r>
          </w:p>
        </w:tc>
        <w:tc>
          <w:tcPr>
            <w:tcW w:type="dxa" w:w="900"/>
          </w:tcPr>
          <w:p>
            <w:r/>
            <w:r>
              <w:t>👑</w:t>
            </w:r>
          </w:p>
        </w:tc>
        <w:tc>
          <w:tcPr>
            <w:tcW w:type="dxa" w:w="3598"/>
          </w:tcPr>
          <w:p>
            <w:r/>
            <w:r>
              <w:t>Danh hiệu “Nữ hoàng của Phòng” cả ngày hôm nay</w:t>
            </w:r>
          </w:p>
        </w:tc>
        <w:tc>
          <w:tcPr>
            <w:tcW w:type="dxa" w:w="2249"/>
          </w:tcPr>
          <w:p>
            <w:r/>
            <w:r>
              <w:t>Không cần nộp hồ sơ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CE-CAO-06</w:t>
            </w:r>
          </w:p>
        </w:tc>
        <w:tc>
          <w:tcPr>
            <w:tcW w:type="dxa" w:w="900"/>
          </w:tcPr>
          <w:p>
            <w:r/>
            <w:r>
              <w:t>🤝</w:t>
            </w:r>
          </w:p>
        </w:tc>
        <w:tc>
          <w:tcPr>
            <w:tcW w:type="dxa" w:w="3598"/>
          </w:tcPr>
          <w:p>
            <w:r/>
            <w:r>
              <w:t>Anh em làm hộ 1 việc vặt</w:t>
            </w:r>
          </w:p>
        </w:tc>
        <w:tc>
          <w:tcPr>
            <w:tcW w:type="dxa" w:w="2249"/>
          </w:tcPr>
          <w:p>
            <w:r/>
            <w:r>
              <w:t>Trong giờ hành chính nha</w:t>
            </w:r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CE-CAO-MOI1</w:t>
            </w:r>
          </w:p>
        </w:tc>
        <w:tc>
          <w:tcPr>
            <w:tcW w:type="dxa" w:w="900"/>
          </w:tcPr>
          <w:p>
            <w:r/>
          </w:p>
        </w:tc>
        <w:tc>
          <w:tcPr>
            <w:tcW w:type="dxa" w:w="3598"/>
          </w:tcPr>
          <w:p>
            <w:r/>
          </w:p>
        </w:tc>
        <w:tc>
          <w:tcPr>
            <w:tcW w:type="dxa" w:w="2249"/>
          </w:tcPr>
          <w:p>
            <w:r/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CE-CAO-MOI2</w:t>
            </w:r>
          </w:p>
        </w:tc>
        <w:tc>
          <w:tcPr>
            <w:tcW w:type="dxa" w:w="900"/>
          </w:tcPr>
          <w:p>
            <w:r/>
          </w:p>
        </w:tc>
        <w:tc>
          <w:tcPr>
            <w:tcW w:type="dxa" w:w="3598"/>
          </w:tcPr>
          <w:p>
            <w:r/>
          </w:p>
        </w:tc>
        <w:tc>
          <w:tcPr>
            <w:tcW w:type="dxa" w:w="2249"/>
          </w:tcPr>
          <w:p>
            <w:r/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CE-CAO-MOI3</w:t>
            </w:r>
          </w:p>
        </w:tc>
        <w:tc>
          <w:tcPr>
            <w:tcW w:type="dxa" w:w="900"/>
          </w:tcPr>
          <w:p>
            <w:r/>
          </w:p>
        </w:tc>
        <w:tc>
          <w:tcPr>
            <w:tcW w:type="dxa" w:w="3598"/>
          </w:tcPr>
          <w:p>
            <w:r/>
          </w:p>
        </w:tc>
        <w:tc>
          <w:tcPr>
            <w:tcW w:type="dxa" w:w="2249"/>
          </w:tcPr>
          <w:p>
            <w:r/>
          </w:p>
        </w:tc>
        <w:tc>
          <w:tcPr>
            <w:tcW w:type="dxa" w:w="900"/>
            <w:shd w:val="clear" w:color="auto" w:fill="FFFBE6"/>
          </w:tcPr>
          <w:p>
            <w:r/>
          </w:p>
        </w:tc>
        <w:tc>
          <w:tcPr>
            <w:tcW w:type="dxa" w:w="3598"/>
            <w:shd w:val="clear" w:color="auto" w:fill="FFFBE6"/>
          </w:tcPr>
          <w:p>
            <w:r/>
          </w:p>
        </w:tc>
        <w:tc>
          <w:tcPr>
            <w:tcW w:type="dxa" w:w="2249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1.7 Phần 5/7 · Quà ở vòng quay (6 món)</w:t>
      </w:r>
    </w:p>
    <w:p>
      <w:pPr>
        <w:spacing w:after="80"/>
      </w:pPr>
      <w:r>
        <w:rPr>
          <w:b w:val="0"/>
          <w:color w:val="666666"/>
          <w:sz w:val="20"/>
        </w:rPr>
        <w:t>Số lượng từng món chỉnh ở trang admin, ở đây chỉ đổi tên món. Thẻ “nhờ anh em 1 việc” vẫn là thẻ nhờ việc dù đổi tên.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Tên món quà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Tên món quà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CE-QUA-01</w:t>
            </w:r>
          </w:p>
        </w:tc>
        <w:tc>
          <w:tcPr>
            <w:tcW w:type="dxa" w:w="6746"/>
          </w:tcPr>
          <w:p>
            <w:r/>
            <w:r>
              <w:t>1 cốc cà phê anh em đãi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CE-QUA-02</w:t>
            </w:r>
          </w:p>
        </w:tc>
        <w:tc>
          <w:tcPr>
            <w:tcW w:type="dxa" w:w="6746"/>
          </w:tcPr>
          <w:p>
            <w:r/>
            <w:r>
              <w:t>1 gói KitKat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CE-QUA-03</w:t>
            </w:r>
          </w:p>
        </w:tc>
        <w:tc>
          <w:tcPr>
            <w:tcW w:type="dxa" w:w="6746"/>
          </w:tcPr>
          <w:p>
            <w:r/>
            <w:r>
              <w:t>1 phần bánh ngọt chiều nay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CE-QUA-04</w:t>
            </w:r>
          </w:p>
        </w:tc>
        <w:tc>
          <w:tcPr>
            <w:tcW w:type="dxa" w:w="6746"/>
          </w:tcPr>
          <w:p>
            <w:r/>
            <w:r>
              <w:t>1 bó hoa nhỏ để bàn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CE-QUA-05</w:t>
            </w:r>
          </w:p>
        </w:tc>
        <w:tc>
          <w:tcPr>
            <w:tcW w:type="dxa" w:w="6746"/>
          </w:tcPr>
          <w:p>
            <w:r/>
            <w:r>
              <w:t>Thẻ nhờ anh em 1 việc bất kỳ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CE-QUA-06</w:t>
            </w:r>
          </w:p>
        </w:tc>
        <w:tc>
          <w:tcPr>
            <w:tcW w:type="dxa" w:w="6746"/>
          </w:tcPr>
          <w:p>
            <w:r/>
            <w:r>
              <w:t>Quà bí mật, nhận tại buổi gặp mặt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1.8 Phần 6/7 · Lời nhắn của anh em trên “Tường lời chúc”</w:t>
      </w:r>
    </w:p>
    <w:p>
      <w:pPr>
        <w:spacing w:after="80"/>
      </w:pPr>
      <w:r>
        <w:rPr>
          <w:b w:val="0"/>
          <w:color w:val="666666"/>
          <w:sz w:val="20"/>
        </w:rPr>
        <w:t>Mỗi lời hiện ghi “Một đồng nghiệp nam”; anh có thể thay bằng lời thật.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Lời nhắn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Lời nhắn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CE-TUONG-01</w:t>
            </w:r>
          </w:p>
        </w:tc>
        <w:tc>
          <w:tcPr>
            <w:tcW w:type="dxa" w:w="6746"/>
          </w:tcPr>
          <w:p>
            <w:r/>
            <w:r>
              <w:t>Chúc các chị em 20/10 không có việc gì gấp, trừ việc ăn bánh.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CE-TUONG-02</w:t>
            </w:r>
          </w:p>
        </w:tc>
        <w:tc>
          <w:tcPr>
            <w:tcW w:type="dxa" w:w="6746"/>
          </w:tcPr>
          <w:p>
            <w:r/>
            <w:r>
              <w:t>Cảm ơn các chị em đã làm Phòng mình vui hơn nhiều lắm luôn.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CE-TUONG-03</w:t>
            </w:r>
          </w:p>
        </w:tc>
        <w:tc>
          <w:tcPr>
            <w:tcW w:type="dxa" w:w="6746"/>
          </w:tcPr>
          <w:p>
            <w:r/>
            <w:r>
              <w:t>Anh em hứa hôm nay không hỏi “file này để đâu” nữa. Mai hỏi tiếp.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CE-TUONG-04</w:t>
            </w:r>
          </w:p>
        </w:tc>
        <w:tc>
          <w:tcPr>
            <w:tcW w:type="dxa" w:w="6746"/>
          </w:tcPr>
          <w:p>
            <w:r/>
            <w:r>
              <w:t>Không có chị em chắc Phòng mình toàn mùi cà phê với tiếng gõ phím.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CE-TUONG-MOI3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1.9 Dòng ký tên cuối thiệp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Dòng ký tên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Dòng ký tên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CE-KY-01</w:t>
            </w:r>
          </w:p>
        </w:tc>
        <w:tc>
          <w:tcPr>
            <w:tcW w:type="dxa" w:w="6746"/>
          </w:tcPr>
          <w:p>
            <w:r/>
            <w:r>
              <w:t>Anh em Nam Phòng PTSPBL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1.10 Chữ cố định trên trang (tiêu đề, nút, hướng dẫn)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5499"/>
        <w:gridCol w:w="5499"/>
      </w:tblGrid>
      <w:tr>
        <w:trPr>
          <w:tblHeader w:val="true"/>
        </w:trPr>
        <w:tc>
          <w:tcPr>
            <w:tcW w:type="dxa" w:w="1361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608"/>
            <w:shd w:val="clear" w:color="auto" w:fill="D9E8DF"/>
          </w:tcPr>
          <w:p>
            <w:r/>
            <w:r>
              <w:rPr>
                <w:b/>
                <w:sz w:val="20"/>
              </w:rPr>
              <w:t>Vị trí trên trang</w:t>
            </w:r>
          </w:p>
        </w:tc>
        <w:tc>
          <w:tcPr>
            <w:tcW w:type="dxa" w:w="5499"/>
            <w:shd w:val="clear" w:color="auto" w:fill="D9E8DF"/>
          </w:tcPr>
          <w:p>
            <w:r/>
            <w:r>
              <w:rPr>
                <w:b/>
                <w:sz w:val="20"/>
              </w:rPr>
              <w:t>Hiện tại</w:t>
            </w:r>
          </w:p>
        </w:tc>
        <w:tc>
          <w:tcPr>
            <w:tcW w:type="dxa" w:w="5499"/>
            <w:shd w:val="clear" w:color="auto" w:fill="FFE9A8"/>
          </w:tcPr>
          <w:p>
            <w:r/>
            <w:r>
              <w:rPr>
                <w:b/>
                <w:sz w:val="20"/>
              </w:rPr>
              <w:t>MỚI (điền vào đây)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Tiêu đề tab trình duyệt</w:t>
            </w:r>
          </w:p>
        </w:tc>
        <w:tc>
          <w:tcPr>
            <w:tcW w:type="dxa" w:w="5499"/>
          </w:tcPr>
          <w:p>
            <w:r/>
            <w:r>
              <w:t>20/10 · Bản phát hành đặc biệt dành cho chị em Phòng PTSPBL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#go</w:t>
            </w:r>
          </w:p>
        </w:tc>
        <w:tc>
          <w:tcPr>
            <w:tcW w:type="dxa" w:w="5499"/>
          </w:tcPr>
          <w:p>
            <w:r/>
            <w:r>
              <w:t>🚀 GO-LIVE!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#badge</w:t>
            </w:r>
          </w:p>
        </w:tc>
        <w:tc>
          <w:tcPr>
            <w:tcW w:type="dxa" w:w="5499"/>
          </w:tcPr>
          <w:p>
            <w:r/>
            <w:r>
              <w:t>v20.10 · BẢN PHÁT HÀNH ĐẶC BIỆT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#big</w:t>
            </w:r>
          </w:p>
        </w:tc>
        <w:tc>
          <w:tcPr>
            <w:tcW w:type="dxa" w:w="5499"/>
          </w:tcPr>
          <w:p>
            <w:r/>
            <w:r>
              <w:t>CHÚC MỪNG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placeholder của ‹input›</w:t>
            </w:r>
          </w:p>
        </w:tc>
        <w:tc>
          <w:tcPr>
            <w:tcW w:type="dxa" w:w="5499"/>
          </w:tcPr>
          <w:p>
            <w:r/>
            <w:r>
              <w:t>Nhập tên để nhận thiệp riêng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Trang này có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7 phần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, mở lần lượt từng phần một. Xong phần nào là tự động sang phần kế tiếp nha 🎁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CE-TRANG-09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#start</w:t>
            </w:r>
          </w:p>
        </w:tc>
        <w:tc>
          <w:tcPr>
            <w:tcW w:type="dxa" w:w="5499"/>
          </w:tcPr>
          <w:p>
            <w:r/>
            <w:r>
              <w:t>Mở quà thôi ↓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1/7 · Release Notes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Bản v20.10 có gì mới?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Chạm vào từng dòng để đọc. Đọc hết 6 dòng là mở được phần tiếp theo.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2/7 · Máy rút lời chúc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Rút lời chúc, không cần thẻ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Bấm “Rút” 3 lần để nhận 3 lời chúc. Lần thứ 3 có bất ngờ đó.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#scr</w:t>
            </w:r>
          </w:p>
        </w:tc>
        <w:tc>
          <w:tcPr>
            <w:tcW w:type="dxa" w:w="5499"/>
          </w:tcPr>
          <w:p>
            <w:r/>
            <w:r>
              <w:t>Mời chị bấm nút để bắt đầu giao dịch 💳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#cnt</w:t>
            </w:r>
          </w:p>
        </w:tc>
        <w:tc>
          <w:tcPr>
            <w:tcW w:type="dxa" w:w="5499"/>
          </w:tcPr>
          <w:p>
            <w:r/>
            <w:r>
              <w:t>Giao dịch: 0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#pull</w:t>
            </w:r>
          </w:p>
        </w:tc>
        <w:tc>
          <w:tcPr>
            <w:tcW w:type="dxa" w:w="5499"/>
          </w:tcPr>
          <w:p>
            <w:r/>
            <w:r>
              <w:t>RÚT 💸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CE-TRANG-19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3/7 · Thẻ cào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Cào nhẹ tay thôi, quà không chạy đâu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Dùng ngón tay (hoặc chuột) cào lớp bạc cho tới khi lộ ưu đãi.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4/7 · Cắm hoa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Tự cắm một bó hoa thật xinh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Chạm vào loại hoa chị thích, các anh sẽ chạy ra, mỗi anh cầm một bông cắm vào bó giúp chị. Cắm ít nhất 5 bông rồi bấm “Xong bó hoa”. Bó hoa sẽ nằm trên thiệp của chị.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5/7 · Vòng quay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Quay 2 lượt, nhận 2 món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Mỗi người quay 2 lượt, ra 2 món quà khác nhau. Quà anh em chuẩn bị thật và trao tận tay ở buổi gặp mặt.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#spin</w:t>
            </w:r>
          </w:p>
        </w:tc>
        <w:tc>
          <w:tcPr>
            <w:tcW w:type="dxa" w:w="5499"/>
          </w:tcPr>
          <w:p>
            <w:r/>
            <w:r>
              <w:t>🎡 QUAY LƯỢT 1/2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CE-TRANG-29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🙋 Chị muốn nhờ anh em việc gì?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placeholder của ‹textarea›</w:t>
            </w:r>
          </w:p>
        </w:tc>
        <w:tc>
          <w:tcPr>
            <w:tcW w:type="dxa" w:w="5499"/>
          </w:tcPr>
          <w:p>
            <w:r/>
            <w:r>
              <w:t>VD: Bê giúp em thùng nước lên tầng, sửa giúp em cái máy in…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#reqsend</w:t>
            </w:r>
          </w:p>
        </w:tc>
        <w:tc>
          <w:tcPr>
            <w:tcW w:type="dxa" w:w="5499"/>
          </w:tcPr>
          <w:p>
            <w:r/>
            <w:r>
              <w:t>📨 Gửi cho anh em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6/7 · Anh em nhắn gửi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Mấy lời anh em muốn nói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#readwall</w:t>
            </w:r>
          </w:p>
        </w:tc>
        <w:tc>
          <w:tcPr>
            <w:tcW w:type="dxa" w:w="5499"/>
          </w:tcPr>
          <w:p>
            <w:r/>
            <w:r>
              <w:t>Đọc hết rồi 💌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Phần 7/7 · Thiệp riêng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Thiệp 20/10 của riêng chị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Tải về đăng Facebook, Zalo hay làm hình nền đều xinh. Khung đứng 2:3 vừa đẹp để đăng mạng xã hội.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#dl</w:t>
            </w:r>
          </w:p>
        </w:tc>
        <w:tc>
          <w:tcPr>
            <w:tcW w:type="dxa" w:w="5499"/>
          </w:tcPr>
          <w:p>
            <w:r/>
            <w:r>
              <w:t>⬇️ Tải thiệp về máy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CE-TRANG-39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#shr</w:t>
            </w:r>
          </w:p>
        </w:tc>
        <w:tc>
          <w:tcPr>
            <w:tcW w:type="dxa" w:w="5499"/>
          </w:tcPr>
          <w:p>
            <w:r/>
            <w:r>
              <w:t>📤 Chia sẻ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CE-TRANG-40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#rnd</w:t>
            </w:r>
          </w:p>
        </w:tc>
        <w:tc>
          <w:tcPr>
            <w:tcW w:type="dxa" w:w="5499"/>
          </w:tcPr>
          <w:p>
            <w:r/>
            <w:r>
              <w:t>🎲 Đổi lời chúc khác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CE-TRANG-41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‹figcaption›</w:t>
            </w:r>
          </w:p>
        </w:tc>
        <w:tc>
          <w:tcPr>
            <w:tcW w:type="dxa" w:w="5499"/>
          </w:tcPr>
          <w:p>
            <w:r/>
            <w:r>
              <w:t>Cả nhà PTSPBL · 20.10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CE-TRANG-42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Chúc chị em Phòng PTSPBL một ngày 20/10 thật rực rỡ 🌹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CE-TRANG-43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Trang chúc mừng nội bộ, làm cho vui · không liên quan đến sản phẩm thật của ngân hàng.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</w:tbl>
    <w:p>
      <w:pPr>
        <w:spacing w:after="40"/>
      </w:pPr>
    </w:p>
    <w:p>
      <w:pPr>
        <w:pStyle w:val="Heading2"/>
      </w:pPr>
      <w:r>
        <w:t>1.11 Thông báo / dòng chữ hiện ra khi thao tác</w:t>
      </w:r>
    </w:p>
    <w:p>
      <w:pPr>
        <w:spacing w:after="80"/>
      </w:pPr>
      <w:r>
        <w:rPr>
          <w:b w:val="0"/>
          <w:color w:val="666666"/>
          <w:sz w:val="20"/>
        </w:rPr>
        <w:t>Đây là chữ nằm trong chương trình (thông báo, nút, kết quả). Một số là mảnh ghép với số/tên.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5499"/>
        <w:gridCol w:w="5499"/>
      </w:tblGrid>
      <w:tr>
        <w:trPr>
          <w:tblHeader w:val="true"/>
        </w:trPr>
        <w:tc>
          <w:tcPr>
            <w:tcW w:type="dxa" w:w="1361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608"/>
            <w:shd w:val="clear" w:color="auto" w:fill="D9E8DF"/>
          </w:tcPr>
          <w:p>
            <w:r/>
            <w:r>
              <w:rPr>
                <w:b/>
                <w:sz w:val="20"/>
              </w:rPr>
              <w:t>Vị trí trên trang</w:t>
            </w:r>
          </w:p>
        </w:tc>
        <w:tc>
          <w:tcPr>
            <w:tcW w:type="dxa" w:w="5499"/>
            <w:shd w:val="clear" w:color="auto" w:fill="D9E8DF"/>
          </w:tcPr>
          <w:p>
            <w:r/>
            <w:r>
              <w:rPr>
                <w:b/>
                <w:sz w:val="20"/>
              </w:rPr>
              <w:t>Hiện tại</w:t>
            </w:r>
          </w:p>
        </w:tc>
        <w:tc>
          <w:tcPr>
            <w:tcW w:type="dxa" w:w="5499"/>
            <w:shd w:val="clear" w:color="auto" w:fill="FFE9A8"/>
          </w:tcPr>
          <w:p>
            <w:r/>
            <w:r>
              <w:rPr>
                <w:b/>
                <w:sz w:val="20"/>
              </w:rPr>
              <w:t>MỚI (điền vào đây)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Đọc hết 6 dòng Release Notes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Rút đủ 3 lời chúc ở máy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Cào lộ thẻ ưu đãi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Cắm xong bó hoa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Quay đủ 2 lượt vòng quay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Đọc lời nhắn của anh em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Máy rút lời chúc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Thẻ cào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CE-TB-09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Cắm hoa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Vòng quay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Lời nhắn anh em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Thiệp riêng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ở phần trên nha.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✔ Xong rồi!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✔ Xong! Đang sang phần tiếp theo…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▸ Kiểm thử UAT ..... ✔ Đạt (tester nào cũng cười)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▸ Rủi ro ........... ✔ 0% (đã bảo hiểm bằng đồ ăn)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▸ Độ hài lòng ...... ✔ 120% kế hoạch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CE-TB-19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Không cần thế chấp, không cần bảo lãnh, mà yêu thương thì không giới hạn hạn mức. 20/10 này chúc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thật vui, thật xinh và thật… ít việc nha!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Không cần thế chấp, không cần bảo lãnh, mà yêu thương thì không giới hạn hạn mức. Nhập tên để nhận thiệp riêng nha!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nữa. Chúc mừng sinh nhật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Thương mến,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Chị nhập tên trước nha 😄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Rút thêm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lần nữa nha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Bấm RÚT để nhận lời chúc đầu tiên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Đang xử lý giao dịch… 💳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CE-TB-29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Giao dịch: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🎉 TRÚNG THƯỞNG GIAO DỊCH THỨ 3!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Phí “chuyển tiền cảm xúc” được miễn 100%, áp dụng trọn đời.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🔔 THÔNG BÁO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🤗 MÁY HẾT TIỀN MẶT RỒI…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Nhưng ôm thì còn vô hạn. Mời chị nhận một cái ôm (từ xa) của anh em.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Giao dịch thành công ✔ Chị nhận phiếu bên dưới nha.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✨ CÀO Ở ĐÂY ✨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Cào hơn nửa thẻ là lộ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Trúng rồi nè! 🎉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CE-TB-39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Bó hoa xinh quá trời 💐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Cắm ít nhất 5 bông rồi bấm “Xong bó hoa”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Còn 1 lượt quay nữa nha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Bấm QUAY để nhận món quà đầu tiên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Chị ghi việc cần nhờ trước nha ✍️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dùng “Thẻ nhờ anh em 1 việc bất kỳ”: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mở form gửi anh em. Chị bấm Gửi trong form là xong nha.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sao chép lời nhờ. Chị dán vào nhóm chat của Phòng là anh em thấy liền!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Đọc xong thì bấm “Đọc hết rồi” nha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Gửi các chị em thương mến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CE-TB-49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Chị em Phòng PTSPBL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CE-TB-50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tải thiệp về máy 🌹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CE-TB-51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Thiệp 20/10 của Phòng PTSPBL 🌹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CE-TB-52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sao chép link 📋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CE-TB-53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Đổi lời chúc rồi nè 🎲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CE-TB-54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Chị Hạnh ơi 20.10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PHẦN 2 · TRANG DÀNH CHO CÁC SẾP (sep.html)</w:t>
      </w:r>
    </w:p>
    <w:p>
      <w:pPr>
        <w:pStyle w:val="Heading2"/>
      </w:pPr>
      <w:r>
        <w:t>2.1 Lời chúc trên thiệp Sếp</w:t>
      </w:r>
    </w:p>
    <w:p>
      <w:pPr>
        <w:spacing w:after="80"/>
      </w:pPr>
      <w:r>
        <w:rPr>
          <w:b w:val="0"/>
          <w:color w:val="666666"/>
          <w:sz w:val="20"/>
        </w:rPr>
        <w:t>{x} = tên xưng hô (sếp/chị), {X} = viết hoa chữ đầu.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Lời chúc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Lời chúc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SEP-CHUC-01</w:t>
            </w:r>
          </w:p>
        </w:tc>
        <w:tc>
          <w:tcPr>
            <w:tcW w:type="dxa" w:w="6746"/>
          </w:tcPr>
          <w:p>
            <w:r/>
            <w:r>
              <w:t>Anh em chúc {x} 20/10 thật rực rỡ, và hứa hôm nay không gửi email nào có chữ “gấp”.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SEP-CHUC-02</w:t>
            </w:r>
          </w:p>
        </w:tc>
        <w:tc>
          <w:tcPr>
            <w:tcW w:type="dxa" w:w="6746"/>
          </w:tcPr>
          <w:p>
            <w:r/>
            <w:r>
              <w:t>Chúc {x} mọi tờ trình đều được duyệt ngay lần đầu, ở cả hai chiều.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SEP-CHUC-03</w:t>
            </w:r>
          </w:p>
        </w:tc>
        <w:tc>
          <w:tcPr>
            <w:tcW w:type="dxa" w:w="6746"/>
          </w:tcPr>
          <w:p>
            <w:r/>
            <w:r>
              <w:t>Cảm ơn {x} đã kiên nhẫn với những lần anh em xin thêm 5 phút nữa.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SEP-CHUC-04</w:t>
            </w:r>
          </w:p>
        </w:tc>
        <w:tc>
          <w:tcPr>
            <w:tcW w:type="dxa" w:w="6746"/>
          </w:tcPr>
          <w:p>
            <w:r/>
            <w:r>
              <w:t>Chúc {x} nụ cười luôn tươi hơn mọi chỉ tiêu và vững hơn mọi kế hoạch.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SEP-CHUC-05</w:t>
            </w:r>
          </w:p>
        </w:tc>
        <w:tc>
          <w:tcPr>
            <w:tcW w:type="dxa" w:w="6746"/>
          </w:tcPr>
          <w:p>
            <w:r/>
            <w:r>
              <w:t>Chúc {x} một ngày không họp, nhiều hoa, và có anh em pha sẵn cà phê.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SEP-CHUC-06</w:t>
            </w:r>
          </w:p>
        </w:tc>
        <w:tc>
          <w:tcPr>
            <w:tcW w:type="dxa" w:w="6746"/>
          </w:tcPr>
          <w:p>
            <w:r/>
            <w:r>
              <w:t>Anh em xin gửi {x} lời chúc chân thành nhất, kèm cam kết nghiêm túc nhất: hôm nay sẽ tử tế hơn mọi ngày.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SEP-CHUC-07</w:t>
            </w:r>
          </w:p>
        </w:tc>
        <w:tc>
          <w:tcPr>
            <w:tcW w:type="dxa" w:w="6746"/>
          </w:tcPr>
          <w:p>
            <w:r/>
            <w:r>
              <w:t>Chúc {x} luôn được quý trọng như sản phẩm chủ lực của cả khối.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SEP-CHUC-08</w:t>
            </w:r>
          </w:p>
        </w:tc>
        <w:tc>
          <w:tcPr>
            <w:tcW w:type="dxa" w:w="6746"/>
          </w:tcPr>
          <w:p>
            <w:r/>
            <w:r>
              <w:t>Có {x}, cả phòng có phương hướng. Hôm nay anh em xin có hoa.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SEP-CHUC-09</w:t>
            </w:r>
          </w:p>
        </w:tc>
        <w:tc>
          <w:tcPr>
            <w:tcW w:type="dxa" w:w="6746"/>
          </w:tcPr>
          <w:p>
            <w:r/>
            <w:r>
              <w:t>Chúc {x} sức khỏe dồi dào để tiếp tục “góp ý” cho anh em, chúng em sẽ cố tiếp thu.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SEP-CHUC-10</w:t>
            </w:r>
          </w:p>
        </w:tc>
        <w:tc>
          <w:tcPr>
            <w:tcW w:type="dxa" w:w="6746"/>
          </w:tcPr>
          <w:p>
            <w:r/>
            <w:r>
              <w:t>Chúc {x} mọi quyết định đều đúng, mọi cuộc họp đều ngắn, mọi nụ cười đều thật.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SEP-CHUC-11</w:t>
            </w:r>
          </w:p>
        </w:tc>
        <w:tc>
          <w:tcPr>
            <w:tcW w:type="dxa" w:w="6746"/>
          </w:tcPr>
          <w:p>
            <w:r/>
            <w:r>
              <w:t>Cảm ơn {x} đã là chỗ dựa vững chắc, dù đôi khi anh em làm {x} đau đầu.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SEP-CHUC-12</w:t>
            </w:r>
          </w:p>
        </w:tc>
        <w:tc>
          <w:tcPr>
            <w:tcW w:type="dxa" w:w="6746"/>
          </w:tcPr>
          <w:p>
            <w:r/>
            <w:r>
              <w:t>Chúc {x} 20/10 này thật nhiều niềm vui, và thật ít… email “chị xem giúp em”.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SEP-CHUC-MOI3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2.2 Danh hiệu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Danh hiệu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Danh hiệu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SEP-DANH-01</w:t>
            </w:r>
          </w:p>
        </w:tc>
        <w:tc>
          <w:tcPr>
            <w:tcW w:type="dxa" w:w="6746"/>
          </w:tcPr>
          <w:p>
            <w:r/>
            <w:r>
              <w:t>Thuyền trưởng Kiên Nhẫn của Con Tàu PTSPBL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SEP-DANH-02</w:t>
            </w:r>
          </w:p>
        </w:tc>
        <w:tc>
          <w:tcPr>
            <w:tcW w:type="dxa" w:w="6746"/>
          </w:tcPr>
          <w:p>
            <w:r/>
            <w:r>
              <w:t>Tổng chỉ huy Mọi Cuộc Họp (luôn đúng giờ)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SEP-DANH-03</w:t>
            </w:r>
          </w:p>
        </w:tc>
        <w:tc>
          <w:tcPr>
            <w:tcW w:type="dxa" w:w="6746"/>
          </w:tcPr>
          <w:p>
            <w:r/>
            <w:r>
              <w:t>Người Thắp Lửa Của Cả Phòng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SEP-DANH-04</w:t>
            </w:r>
          </w:p>
        </w:tc>
        <w:tc>
          <w:tcPr>
            <w:tcW w:type="dxa" w:w="6746"/>
          </w:tcPr>
          <w:p>
            <w:r/>
            <w:r>
              <w:t>Chủ tịch Danh dự Hội đồng Duyệt Tờ Trình Nhanh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SEP-DANH-05</w:t>
            </w:r>
          </w:p>
        </w:tc>
        <w:tc>
          <w:tcPr>
            <w:tcW w:type="dxa" w:w="6746"/>
          </w:tcPr>
          <w:p>
            <w:r/>
            <w:r>
              <w:t>Nữ Hoàng Của Những Lời Góp Ý Chuẩn Xác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SEP-DANH-06</w:t>
            </w:r>
          </w:p>
        </w:tc>
        <w:tc>
          <w:tcPr>
            <w:tcW w:type="dxa" w:w="6746"/>
          </w:tcPr>
          <w:p>
            <w:r/>
            <w:r>
              <w:t>Bộ Não Chiến Lược kiêm Trưởng Ban Tinh Thần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SEP-DANH-07</w:t>
            </w:r>
          </w:p>
        </w:tc>
        <w:tc>
          <w:tcPr>
            <w:tcW w:type="dxa" w:w="6746"/>
          </w:tcPr>
          <w:p>
            <w:r/>
            <w:r>
              <w:t>Chị Cả 5 Sao Không Cần Đánh Giá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SEP-DANH-MOI3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2.3 Báo cáo năng lực (mỗi Sếp hiện 5 dòng trong số này)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Dòng năng lực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Dòng năng lực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SEP-NL-01</w:t>
            </w:r>
          </w:p>
        </w:tc>
        <w:tc>
          <w:tcPr>
            <w:tcW w:type="dxa" w:w="6746"/>
          </w:tcPr>
          <w:p>
            <w:r/>
            <w:r>
              <w:t>Tốc độ duyệt tờ trình: nhanh như chớp (khi anh em gửi đủ hồ sơ)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SEP-NL-02</w:t>
            </w:r>
          </w:p>
        </w:tc>
        <w:tc>
          <w:tcPr>
            <w:tcW w:type="dxa" w:w="6746"/>
          </w:tcPr>
          <w:p>
            <w:r/>
            <w:r>
              <w:t>Khả năng phát hiện lỗi chính tả: không cần kính lúp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SEP-NL-03</w:t>
            </w:r>
          </w:p>
        </w:tc>
        <w:tc>
          <w:tcPr>
            <w:tcW w:type="dxa" w:w="6746"/>
          </w:tcPr>
          <w:p>
            <w:r/>
            <w:r>
              <w:t>Độ kiên nhẫn: vô hạn (đã được kiểm chứng nhiều lần)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SEP-NL-04</w:t>
            </w:r>
          </w:p>
        </w:tc>
        <w:tc>
          <w:tcPr>
            <w:tcW w:type="dxa" w:w="6746"/>
          </w:tcPr>
          <w:p>
            <w:r/>
            <w:r>
              <w:t>Kỹ năng họp: luôn biết lúc nào nên kết thúc cuộc họp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SEP-NL-05</w:t>
            </w:r>
          </w:p>
        </w:tc>
        <w:tc>
          <w:tcPr>
            <w:tcW w:type="dxa" w:w="6746"/>
          </w:tcPr>
          <w:p>
            <w:r/>
            <w:r>
              <w:t>Khả năng đoán anh em đang nghĩ gì: chính xác 100%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SEP-NL-06</w:t>
            </w:r>
          </w:p>
        </w:tc>
        <w:tc>
          <w:tcPr>
            <w:tcW w:type="dxa" w:w="6746"/>
          </w:tcPr>
          <w:p>
            <w:r/>
            <w:r>
              <w:t>Nụ cười: không cần giải trình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SEP-NL-07</w:t>
            </w:r>
          </w:p>
        </w:tc>
        <w:tc>
          <w:tcPr>
            <w:tcW w:type="dxa" w:w="6746"/>
          </w:tcPr>
          <w:p>
            <w:r/>
            <w:r>
              <w:t>Gu cà phê: khó, nhưng anh em đang học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SEP-NL-08</w:t>
            </w:r>
          </w:p>
        </w:tc>
        <w:tc>
          <w:tcPr>
            <w:tcW w:type="dxa" w:w="6746"/>
          </w:tcPr>
          <w:p>
            <w:r/>
            <w:r>
              <w:t>Tầm nhìn chiến lược: xa hơn deadline anh em tự đặt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SEP-NL-09</w:t>
            </w:r>
          </w:p>
        </w:tc>
        <w:tc>
          <w:tcPr>
            <w:tcW w:type="dxa" w:w="6746"/>
          </w:tcPr>
          <w:p>
            <w:r/>
            <w:r>
              <w:t>Độ tin cậy: cao hơn mọi mức xếp hạng tín nhiệm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SEP-NL-10</w:t>
            </w:r>
          </w:p>
        </w:tc>
        <w:tc>
          <w:tcPr>
            <w:tcW w:type="dxa" w:w="6746"/>
          </w:tcPr>
          <w:p>
            <w:r/>
            <w:r>
              <w:t>Sức lan tỏa: cả phòng đều bị lây tinh thần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SEP-NL-11</w:t>
            </w:r>
          </w:p>
        </w:tc>
        <w:tc>
          <w:tcPr>
            <w:tcW w:type="dxa" w:w="6746"/>
          </w:tcPr>
          <w:p>
            <w:r/>
            <w:r>
              <w:t>Hạn mức quan tâm dành cho anh em: không giới hạn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SEP-NL-12</w:t>
            </w:r>
          </w:p>
        </w:tc>
        <w:tc>
          <w:tcPr>
            <w:tcW w:type="dxa" w:w="6746"/>
          </w:tcPr>
          <w:p>
            <w:r/>
            <w:r>
              <w:t>Khả năng nhìn ra giải pháp: nhanh hơn khả năng anh em tìm ra vấn đề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SEP-NL-MOI3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2.4 Bản cam kết của anh em (6 mục)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Cam kết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Cam kết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SEP-CK-01</w:t>
            </w:r>
          </w:p>
        </w:tc>
        <w:tc>
          <w:tcPr>
            <w:tcW w:type="dxa" w:w="6746"/>
          </w:tcPr>
          <w:p>
            <w:r/>
            <w:r>
              <w:t>Anh em cam kết gửi báo cáo trước deadline… ít nhất một lần trong năm.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SEP-CK-02</w:t>
            </w:r>
          </w:p>
        </w:tc>
        <w:tc>
          <w:tcPr>
            <w:tcW w:type="dxa" w:w="6746"/>
          </w:tcPr>
          <w:p>
            <w:r/>
            <w:r>
              <w:t>Anh em cam kết không nhắn “Sếp ơi gấp ạ” vào cuối giờ.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SEP-CK-03</w:t>
            </w:r>
          </w:p>
        </w:tc>
        <w:tc>
          <w:tcPr>
            <w:tcW w:type="dxa" w:w="6746"/>
          </w:tcPr>
          <w:p>
            <w:r/>
            <w:r>
              <w:t>Anh em cam kết nhớ món cà phê của Sếp, kể cả khi Sếp đổi ý.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SEP-CK-04</w:t>
            </w:r>
          </w:p>
        </w:tc>
        <w:tc>
          <w:tcPr>
            <w:tcW w:type="dxa" w:w="6746"/>
          </w:tcPr>
          <w:p>
            <w:r/>
            <w:r>
              <w:t>Anh em cam kết luôn nói “cảm ơn” khi được góp ý (nói thật lòng).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SEP-CK-05</w:t>
            </w:r>
          </w:p>
        </w:tc>
        <w:tc>
          <w:tcPr>
            <w:tcW w:type="dxa" w:w="6746"/>
          </w:tcPr>
          <w:p>
            <w:r/>
            <w:r>
              <w:t>Anh em cam kết tặng hoa đúng ngày, không để Sếp phải nhắc.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SEP-CK-06</w:t>
            </w:r>
          </w:p>
        </w:tc>
        <w:tc>
          <w:tcPr>
            <w:tcW w:type="dxa" w:w="6746"/>
          </w:tcPr>
          <w:p>
            <w:r/>
            <w:r>
              <w:t>Anh em cam kết đọc kỹ tờ trình trước khi trình (nỗ lực tối đa).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SEP-CK-MOI3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2.5 Ý kiến chỉ đạo (bấm “Xin chỉ đạo” ra ngẫu nhiên)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Chỉ đạo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Chỉ đạo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SEP-CD-01</w:t>
            </w:r>
          </w:p>
        </w:tc>
        <w:tc>
          <w:tcPr>
            <w:tcW w:type="dxa" w:w="6746"/>
          </w:tcPr>
          <w:p>
            <w:r/>
            <w:r>
              <w:t>Hôm nay mọi việc đều có thể chờ đến mai, trừ việc cười.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SEP-CD-02</w:t>
            </w:r>
          </w:p>
        </w:tc>
        <w:tc>
          <w:tcPr>
            <w:tcW w:type="dxa" w:w="6746"/>
          </w:tcPr>
          <w:p>
            <w:r/>
            <w:r>
              <w:t>Giao anh em pha cà phê đến hết ngày. Chất lượng: theo cảm xúc.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SEP-CD-03</w:t>
            </w:r>
          </w:p>
        </w:tc>
        <w:tc>
          <w:tcPr>
            <w:tcW w:type="dxa" w:w="6746"/>
          </w:tcPr>
          <w:p>
            <w:r/>
            <w:r>
              <w:t>Mỗi người khen Sếp ít nhất 3 câu, có minh chứng cụ thể.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SEP-CD-04</w:t>
            </w:r>
          </w:p>
        </w:tc>
        <w:tc>
          <w:tcPr>
            <w:tcW w:type="dxa" w:w="6746"/>
          </w:tcPr>
          <w:p>
            <w:r/>
            <w:r>
              <w:t>Cấm họp “sync nhanh”. Thay bằng “ăn nhanh”.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SEP-CD-05</w:t>
            </w:r>
          </w:p>
        </w:tc>
        <w:tc>
          <w:tcPr>
            <w:tcW w:type="dxa" w:w="6746"/>
          </w:tcPr>
          <w:p>
            <w:r/>
            <w:r>
              <w:t>Cuối giờ anh em tự dọn phòng họp. Sếp ở lại ngắm hoa.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SEP-CD-06</w:t>
            </w:r>
          </w:p>
        </w:tc>
        <w:tc>
          <w:tcPr>
            <w:tcW w:type="dxa" w:w="6746"/>
          </w:tcPr>
          <w:p>
            <w:r/>
            <w:r>
              <w:t>Mọi email hôm nay phải bắt đầu bằng hai chữ “Chúc mừng”.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SEP-CD-07</w:t>
            </w:r>
          </w:p>
        </w:tc>
        <w:tc>
          <w:tcPr>
            <w:tcW w:type="dxa" w:w="6746"/>
          </w:tcPr>
          <w:p>
            <w:r/>
            <w:r>
              <w:t>Tạm dừng toàn bộ deadline đến 17h30, nếu không ai phát hiện.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SEP-CD-08</w:t>
            </w:r>
          </w:p>
        </w:tc>
        <w:tc>
          <w:tcPr>
            <w:tcW w:type="dxa" w:w="6746"/>
          </w:tcPr>
          <w:p>
            <w:r/>
            <w:r>
              <w:t>Hôm nay Sếp luôn đúng. Ngày mai sẽ xem xét lại.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SEP-CD-09</w:t>
            </w:r>
          </w:p>
        </w:tc>
        <w:tc>
          <w:tcPr>
            <w:tcW w:type="dxa" w:w="6746"/>
          </w:tcPr>
          <w:p>
            <w:r/>
            <w:r>
              <w:t>Quà tặng Sếp phải là hoa tươi, không được là tờ trình.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SEP-CD-10</w:t>
            </w:r>
          </w:p>
        </w:tc>
        <w:tc>
          <w:tcPr>
            <w:tcW w:type="dxa" w:w="6746"/>
          </w:tcPr>
          <w:p>
            <w:r/>
            <w:r>
              <w:t>Anh em xếp hàng chúc mừng theo thứ tự ai nhanh chân nhất.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SEP-CD-11</w:t>
            </w:r>
          </w:p>
        </w:tc>
        <w:tc>
          <w:tcPr>
            <w:tcW w:type="dxa" w:w="6746"/>
          </w:tcPr>
          <w:p>
            <w:r/>
            <w:r>
              <w:t>Chủ đề cuộc họp ngày mai: “Cách để Sếp được thương nhiều hơn”.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SEP-CD-12</w:t>
            </w:r>
          </w:p>
        </w:tc>
        <w:tc>
          <w:tcPr>
            <w:tcW w:type="dxa" w:w="6746"/>
          </w:tcPr>
          <w:p>
            <w:r/>
            <w:r>
              <w:t>Ai quên ngày 20/10 phải làm 10 chiếc bánh… tưởng tượng.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SEP-CD-MOI3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2.6 Tường lời chúc của anh 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746"/>
        <w:gridCol w:w="6746"/>
      </w:tblGrid>
      <w:tr>
        <w:trPr>
          <w:tblHeader w:val="true"/>
        </w:trPr>
        <w:tc>
          <w:tcPr>
            <w:tcW w:type="dxa" w:w="1474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6746"/>
            <w:shd w:val="clear" w:color="auto" w:fill="D9E8DF"/>
          </w:tcPr>
          <w:p>
            <w:r/>
            <w:r>
              <w:rPr>
                <w:b/>
                <w:sz w:val="20"/>
              </w:rPr>
              <w:t>Hiện: Lời nhắn</w:t>
            </w:r>
          </w:p>
        </w:tc>
        <w:tc>
          <w:tcPr>
            <w:tcW w:type="dxa" w:w="6746"/>
            <w:shd w:val="clear" w:color="auto" w:fill="FFE9A8"/>
          </w:tcPr>
          <w:p>
            <w:r/>
            <w:r>
              <w:rPr>
                <w:b/>
                <w:sz w:val="20"/>
              </w:rPr>
              <w:t>MỚI: Lời nhắn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SEP-TUONG-01</w:t>
            </w:r>
          </w:p>
        </w:tc>
        <w:tc>
          <w:tcPr>
            <w:tcW w:type="dxa" w:w="6746"/>
          </w:tcPr>
          <w:p>
            <w:r/>
            <w:r>
              <w:t>Cảm ơn Sếp đã kiên nhẫn với những lần anh em xin thêm 5 phút nữa.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SEP-TUONG-02</w:t>
            </w:r>
          </w:p>
        </w:tc>
        <w:tc>
          <w:tcPr>
            <w:tcW w:type="dxa" w:w="6746"/>
          </w:tcPr>
          <w:p>
            <w:r/>
            <w:r>
              <w:t>Chúc Sếp thật nhiều sức khỏe để còn “góp ý” cho anh em, tụi em sẽ cố tiếp thu ạ.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SEP-TUONG-03</w:t>
            </w:r>
          </w:p>
        </w:tc>
        <w:tc>
          <w:tcPr>
            <w:tcW w:type="dxa" w:w="6746"/>
          </w:tcPr>
          <w:p>
            <w:r/>
            <w:r>
              <w:t>Có Sếp là cả Phòng có phương hướng. Hôm nay anh em xin phép có hoa.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SEP-TUONG-04</w:t>
            </w:r>
          </w:p>
        </w:tc>
        <w:tc>
          <w:tcPr>
            <w:tcW w:type="dxa" w:w="6746"/>
          </w:tcPr>
          <w:p>
            <w:r/>
            <w:r>
              <w:t>Chúc Sếp tờ trình nào cũng duyệt ngay vòng đầu, cả chiều đi lẫn chiều về.</w:t>
            </w:r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SEP-TUONG-MOI1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SEP-TUONG-MOI2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  <w:tr>
        <w:tc>
          <w:tcPr>
            <w:tcW w:type="dxa" w:w="1474"/>
          </w:tcPr>
          <w:p>
            <w:r/>
            <w:r>
              <w:rPr>
                <w:color w:val="666666"/>
                <w:sz w:val="16"/>
              </w:rPr>
              <w:t>SEP-TUONG-MOI3</w:t>
            </w:r>
          </w:p>
        </w:tc>
        <w:tc>
          <w:tcPr>
            <w:tcW w:type="dxa" w:w="6746"/>
          </w:tcPr>
          <w:p>
            <w:r/>
          </w:p>
        </w:tc>
        <w:tc>
          <w:tcPr>
            <w:tcW w:type="dxa" w:w="6746"/>
            <w:shd w:val="clear" w:color="auto" w:fill="FFFBE6"/>
          </w:tcPr>
          <w:p>
            <w:r/>
          </w:p>
        </w:tc>
      </w:tr>
    </w:tbl>
    <w:p>
      <w:pPr>
        <w:spacing w:after="40"/>
      </w:pPr>
    </w:p>
    <w:p>
      <w:pPr>
        <w:pStyle w:val="Heading2"/>
      </w:pPr>
      <w:r>
        <w:t>2.7 Chữ cố định trên trang Sếp (tờ trình, tiêu đề, nút)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5499"/>
        <w:gridCol w:w="5499"/>
      </w:tblGrid>
      <w:tr>
        <w:trPr>
          <w:tblHeader w:val="true"/>
        </w:trPr>
        <w:tc>
          <w:tcPr>
            <w:tcW w:type="dxa" w:w="1361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608"/>
            <w:shd w:val="clear" w:color="auto" w:fill="D9E8DF"/>
          </w:tcPr>
          <w:p>
            <w:r/>
            <w:r>
              <w:rPr>
                <w:b/>
                <w:sz w:val="20"/>
              </w:rPr>
              <w:t>Vị trí trên trang</w:t>
            </w:r>
          </w:p>
        </w:tc>
        <w:tc>
          <w:tcPr>
            <w:tcW w:type="dxa" w:w="5499"/>
            <w:shd w:val="clear" w:color="auto" w:fill="D9E8DF"/>
          </w:tcPr>
          <w:p>
            <w:r/>
            <w:r>
              <w:rPr>
                <w:b/>
                <w:sz w:val="20"/>
              </w:rPr>
              <w:t>Hiện tại</w:t>
            </w:r>
          </w:p>
        </w:tc>
        <w:tc>
          <w:tcPr>
            <w:tcW w:type="dxa" w:w="5499"/>
            <w:shd w:val="clear" w:color="auto" w:fill="FFE9A8"/>
          </w:tcPr>
          <w:p>
            <w:r/>
            <w:r>
              <w:rPr>
                <w:b/>
                <w:sz w:val="20"/>
              </w:rPr>
              <w:t>MỚI (điền vào đây)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Tiêu đề tab trình duyệt</w:t>
            </w:r>
          </w:p>
        </w:tc>
        <w:tc>
          <w:tcPr>
            <w:tcW w:type="dxa" w:w="5499"/>
          </w:tcPr>
          <w:p>
            <w:r/>
            <w:r>
              <w:t>20/10 · Tờ trình kính chúc các Sếp Phòng PTSPBL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‹h3›</w:t>
            </w:r>
          </w:p>
        </w:tc>
        <w:tc>
          <w:tcPr>
            <w:tcW w:type="dxa" w:w="5499"/>
          </w:tcPr>
          <w:p>
            <w:r/>
            <w:r>
              <w:t>TỜ TRÌNH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#sm</w:t>
            </w:r>
          </w:p>
        </w:tc>
        <w:tc>
          <w:tcPr>
            <w:tcW w:type="dxa" w:w="5499"/>
          </w:tcPr>
          <w:p>
            <w:r/>
            <w:r>
              <w:t>Số: 20/10/PTSPBL-TT · Mật độ yêu thương: CAO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V/v: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Xin phép được chúc mừng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#sTo</w:t>
            </w:r>
          </w:p>
        </w:tc>
        <w:tc>
          <w:tcPr>
            <w:tcW w:type="dxa" w:w="5499"/>
          </w:tcPr>
          <w:p>
            <w:r/>
            <w:r>
              <w:t>các Sếp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nhân ngày Phụ nữ Việt Nam 20/10.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Kính trình: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SEP-TRANG-09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#sTo2</w:t>
            </w:r>
          </w:p>
        </w:tc>
        <w:tc>
          <w:tcPr>
            <w:tcW w:type="dxa" w:w="5499"/>
          </w:tcPr>
          <w:p>
            <w:r/>
            <w:r>
              <w:t>Quý Sếp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Căn cứ: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sự tận tâm của Sếp và lương tâm (hơi muộn) của anh em.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</w:t>
            </w:r>
          </w:p>
        </w:tc>
        <w:tc>
          <w:tcPr>
            <w:tcW w:type="dxa" w:w="5499"/>
          </w:tcPr>
          <w:p>
            <w:r/>
            <w:r>
              <w:t>Đề xuất: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Cho phép anh em được chúc, được tặng hoa, và được… nghỉ chiều nay (đề nghị này có thể bị bác).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#sig</w:t>
            </w:r>
          </w:p>
        </w:tc>
        <w:tc>
          <w:tcPr>
            <w:tcW w:type="dxa" w:w="5499"/>
          </w:tcPr>
          <w:p>
            <w:r/>
            <w:r>
              <w:t>Kính trình,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‹b› #sFrom</w:t>
            </w:r>
          </w:p>
        </w:tc>
        <w:tc>
          <w:tcPr>
            <w:tcW w:type="dxa" w:w="5499"/>
          </w:tcPr>
          <w:p>
            <w:r/>
            <w:r>
              <w:t>Anh em Nam Phòng PTSPBL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#stamp</w:t>
            </w:r>
          </w:p>
        </w:tc>
        <w:tc>
          <w:tcPr>
            <w:tcW w:type="dxa" w:w="5499"/>
          </w:tcPr>
          <w:p>
            <w:r/>
            <w:r>
              <w:t>ĐÃ DUYỆT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#approve</w:t>
            </w:r>
          </w:p>
        </w:tc>
        <w:tc>
          <w:tcPr>
            <w:tcW w:type="dxa" w:w="5499"/>
          </w:tcPr>
          <w:p>
            <w:r/>
            <w:r>
              <w:t>✍️ Phê duyệt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#badge</w:t>
            </w:r>
          </w:p>
        </w:tc>
        <w:tc>
          <w:tcPr>
            <w:tcW w:type="dxa" w:w="5499"/>
          </w:tcPr>
          <w:p>
            <w:r/>
            <w:r>
              <w:t>TỜ TRÌNH ĐÃ ĐƯỢC PHÊ DUYỆT ✔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SEP-TRANG-19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#big</w:t>
            </w:r>
          </w:p>
        </w:tc>
        <w:tc>
          <w:tcPr>
            <w:tcW w:type="dxa" w:w="5499"/>
          </w:tcPr>
          <w:p>
            <w:r/>
            <w:r>
              <w:t>KÍNH CHÚC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placeholder của ‹input›</w:t>
            </w:r>
          </w:p>
        </w:tc>
        <w:tc>
          <w:tcPr>
            <w:tcW w:type="dxa" w:w="5499"/>
          </w:tcPr>
          <w:p>
            <w:r/>
            <w:r>
              <w:t>Tên của Sếp (VD: Lan)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#boom</w:t>
            </w:r>
          </w:p>
        </w:tc>
        <w:tc>
          <w:tcPr>
            <w:tcW w:type="dxa" w:w="5499"/>
          </w:tcPr>
          <w:p>
            <w:r/>
            <w:r>
              <w:t>🎉 Có quà!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 #scrollhint</w:t>
            </w:r>
          </w:p>
        </w:tc>
        <w:tc>
          <w:tcPr>
            <w:tcW w:type="dxa" w:w="5499"/>
          </w:tcPr>
          <w:p>
            <w:r/>
            <w:r>
              <w:t>Vuốt xuống để xem tiếp ↓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Hồ sơ năng lực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Báo cáo năng lực của Sếp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Do anh em tự đánh giá (chưa có ai kiểm duyệt, kể cả chính Sếp).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Bản cam kết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Anh em xin cam kết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Chạm từng mục để “ký” cam kết. Ký đủ cả 6 mục thì có hiệu lực ngay!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SEP-TRANG-29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Ý kiến chỉ đạo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Sếp có chỉ đạo gì không ạ?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Bấm để nhận một chỉ đạo của ngày 20/10. Anh em xin nghiêm túc thực hiện (có chọn lọc).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‹small›</w:t>
            </w:r>
          </w:p>
        </w:tc>
        <w:tc>
          <w:tcPr>
            <w:tcW w:type="dxa" w:w="5499"/>
          </w:tcPr>
          <w:p>
            <w:r/>
            <w:r>
              <w:t>Công văn chỉ đạo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‹div›</w:t>
            </w:r>
          </w:p>
        </w:tc>
        <w:tc>
          <w:tcPr>
            <w:tcW w:type="dxa" w:w="5499"/>
          </w:tcPr>
          <w:p>
            <w:r/>
            <w:r>
              <w:t>Chạm “Xin chỉ đạo” bên dưới nhé.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#ask</w:t>
            </w:r>
          </w:p>
        </w:tc>
        <w:tc>
          <w:tcPr>
            <w:tcW w:type="dxa" w:w="5499"/>
          </w:tcPr>
          <w:p>
            <w:r/>
            <w:r>
              <w:t>📜 Xin chỉ đạo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Hoa tặng Sếp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Anh em tự tay cắm một bó hoa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Chọn từng bông rồi bấm “Tặng bó hoa”. Bó hoa sẽ được in lên thiệp ở cuối trang.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Vòng quay quà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SEP-TRANG-39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Quà bí mật của anh em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Sếp quay 2 lượt, nhận 2 món quà khác nhau. Quà thật, anh em xin trao tận tay ở buổi gặp mặt của Phòng.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#spin</w:t>
            </w:r>
          </w:p>
        </w:tc>
        <w:tc>
          <w:tcPr>
            <w:tcW w:type="dxa" w:w="5499"/>
          </w:tcPr>
          <w:p>
            <w:r/>
            <w:r>
              <w:t>🎡 QUAY LƯỢT 1/2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Tường lời chúc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Anh em nhắn gửi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‹span› #kicker</w:t>
            </w:r>
          </w:p>
        </w:tc>
        <w:tc>
          <w:tcPr>
            <w:tcW w:type="dxa" w:w="5499"/>
          </w:tcPr>
          <w:p>
            <w:r/>
            <w:r>
              <w:t>Thiệp riêng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‹h2›</w:t>
            </w:r>
          </w:p>
        </w:tc>
        <w:tc>
          <w:tcPr>
            <w:tcW w:type="dxa" w:w="5499"/>
          </w:tcPr>
          <w:p>
            <w:r/>
            <w:r>
              <w:t>Thiệp 20/10 của riêng chị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 #sub</w:t>
            </w:r>
          </w:p>
        </w:tc>
        <w:tc>
          <w:tcPr>
            <w:tcW w:type="dxa" w:w="5499"/>
          </w:tcPr>
          <w:p>
            <w:r/>
            <w:r>
              <w:t>Tải về làm kỷ niệm, hoặc gửi cho Sếp nhé.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#dl</w:t>
            </w:r>
          </w:p>
        </w:tc>
        <w:tc>
          <w:tcPr>
            <w:tcW w:type="dxa" w:w="5499"/>
          </w:tcPr>
          <w:p>
            <w:r/>
            <w:r>
              <w:t>⬇️ Tải thiệp về máy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#shr</w:t>
            </w:r>
          </w:p>
        </w:tc>
        <w:tc>
          <w:tcPr>
            <w:tcW w:type="dxa" w:w="5499"/>
          </w:tcPr>
          <w:p>
            <w:r/>
            <w:r>
              <w:t>📤 Chia sẻ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SEP-TRANG-49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‹button› #rnd</w:t>
            </w:r>
          </w:p>
        </w:tc>
        <w:tc>
          <w:tcPr>
            <w:tcW w:type="dxa" w:w="5499"/>
          </w:tcPr>
          <w:p>
            <w:r/>
            <w:r>
              <w:t>🎲 Đổi danh hiệu &amp; lời chúc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SEP-TRANG-50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‹figcaption›</w:t>
            </w:r>
          </w:p>
        </w:tc>
        <w:tc>
          <w:tcPr>
            <w:tcW w:type="dxa" w:w="5499"/>
          </w:tcPr>
          <w:p>
            <w:r/>
            <w:r>
              <w:t>Cả nhà PTSPBL · 20.10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SEP-TRANG-51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Kính chúc các Sếp một ngày 20/10 thật rực rỡ, thật nhiều hoa và thật ít… họp 🌹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SEP-TRANG-52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‹p›</w:t>
            </w:r>
          </w:p>
        </w:tc>
        <w:tc>
          <w:tcPr>
            <w:tcW w:type="dxa" w:w="5499"/>
          </w:tcPr>
          <w:p>
            <w:r/>
            <w:r>
              <w:t>Trang chúc mừng nội bộ, làm vì vui · không liên quan đến sản phẩm thật của ngân hàng.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</w:tbl>
    <w:p>
      <w:pPr>
        <w:spacing w:after="40"/>
      </w:pPr>
    </w:p>
    <w:p>
      <w:pPr>
        <w:pStyle w:val="Heading2"/>
      </w:pPr>
      <w:r>
        <w:t>2.8 Thông báo / dòng chữ hiện ra khi thao tác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5499"/>
        <w:gridCol w:w="5499"/>
      </w:tblGrid>
      <w:tr>
        <w:trPr>
          <w:tblHeader w:val="true"/>
        </w:trPr>
        <w:tc>
          <w:tcPr>
            <w:tcW w:type="dxa" w:w="1361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608"/>
            <w:shd w:val="clear" w:color="auto" w:fill="D9E8DF"/>
          </w:tcPr>
          <w:p>
            <w:r/>
            <w:r>
              <w:rPr>
                <w:b/>
                <w:sz w:val="20"/>
              </w:rPr>
              <w:t>Vị trí trên trang</w:t>
            </w:r>
          </w:p>
        </w:tc>
        <w:tc>
          <w:tcPr>
            <w:tcW w:type="dxa" w:w="5499"/>
            <w:shd w:val="clear" w:color="auto" w:fill="D9E8DF"/>
          </w:tcPr>
          <w:p>
            <w:r/>
            <w:r>
              <w:rPr>
                <w:b/>
                <w:sz w:val="20"/>
              </w:rPr>
              <w:t>Hiện tại</w:t>
            </w:r>
          </w:p>
        </w:tc>
        <w:tc>
          <w:tcPr>
            <w:tcW w:type="dxa" w:w="5499"/>
            <w:shd w:val="clear" w:color="auto" w:fill="FFE9A8"/>
          </w:tcPr>
          <w:p>
            <w:r/>
            <w:r>
              <w:rPr>
                <w:b/>
                <w:sz w:val="20"/>
              </w:rPr>
              <w:t>MỚI (điền vào đây)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Nhân ngày 20/10, anh em Phòng PTSPBL xin gửi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lời chúc trân trọng nhất: thật khỏe, thật vui, và luôn được thương như cách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thương anh em.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Anh em xin gửi lời chúc trân trọng nhất đến các Sếp nhân ngày 20/10. Nhập tên để nhận thiệp riêng nhé!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Nhập tên Sếp trước nhé 🙂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Kính chúc Sếp 20/10! 🌷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Hoa đây, hoa đây! 💐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Sếp ơi, hôm nay là ngày của Sếp!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SEP-TB-09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Tạm dừng deadline 1 phút 🕊️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ký 0/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cam kết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🎉 Bản cam kết có hiệu lực… đến hết ngày 20/10!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Sếp chỉ đạo liên tục, anh em xin ghi nhận! 📝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tặng Sếp bó hoa 💐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🎁 Tặng Sếp bó hoa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Gửi chị thương mến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Gửi các chị thương mến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Các chị lãnh đạo của Phòng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SEP-TB-19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tải thiệp về máy 🌹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SEP-TB-20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20/10 · Thiệp của chị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SEP-TB-21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Thiệp 20/10 của chị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SEP-TB-22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sao chép link 📋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SEP-TB-23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Đã đổi danh hiệu &amp; lời chúc 🎲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SEP-TB-24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Sếp Hạnh 20.10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PHẦN 3 · CHỮ DÙNG CHUNG CHO CẢ HAI TRANG (cắm hoa, vòng quay, thiệp)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5499"/>
        <w:gridCol w:w="5499"/>
      </w:tblGrid>
      <w:tr>
        <w:trPr>
          <w:tblHeader w:val="true"/>
        </w:trPr>
        <w:tc>
          <w:tcPr>
            <w:tcW w:type="dxa" w:w="1361"/>
            <w:shd w:val="clear" w:color="auto" w:fill="D9E8DF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608"/>
            <w:shd w:val="clear" w:color="auto" w:fill="D9E8DF"/>
          </w:tcPr>
          <w:p>
            <w:r/>
            <w:r>
              <w:rPr>
                <w:b/>
                <w:sz w:val="20"/>
              </w:rPr>
              <w:t>Vị trí trên trang</w:t>
            </w:r>
          </w:p>
        </w:tc>
        <w:tc>
          <w:tcPr>
            <w:tcW w:type="dxa" w:w="5499"/>
            <w:shd w:val="clear" w:color="auto" w:fill="D9E8DF"/>
          </w:tcPr>
          <w:p>
            <w:r/>
            <w:r>
              <w:rPr>
                <w:b/>
                <w:sz w:val="20"/>
              </w:rPr>
              <w:t>Hiện tại</w:t>
            </w:r>
          </w:p>
        </w:tc>
        <w:tc>
          <w:tcPr>
            <w:tcW w:type="dxa" w:w="5499"/>
            <w:shd w:val="clear" w:color="auto" w:fill="FFE9A8"/>
          </w:tcPr>
          <w:p>
            <w:r/>
            <w:r>
              <w:rPr>
                <w:b/>
                <w:sz w:val="20"/>
              </w:rPr>
              <w:t>MỚI (điền vào đây)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" aria-label="Thêm hoa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Chạm vào loại hoa để các anh chạy ra cắm giúp nha (tối đa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bông, cần thêm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bông nữa là đẹp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bông. Đẹp rồi đó!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Đợi các anh cắm xong đã nha 😄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Cắm ít nhất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 bông rồi bấm Xong nha 🌷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CHUNG-09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Cả nhà vỗ tay chúc mừng chị nào! 👏👏👏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CHUNG-10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✔ Đã quay đủ 2 lượt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CHUNG-11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🎡 QUAY LƯỢT 2/2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CHUNG-12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🎡 QUAY LƯỢT 1/2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CHUNG-13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Đang quay…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CHUNG-14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PHÒNG PTSPBL  ·  20.10.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CHUNG-15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Gửi chị em thương mến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CHUNG-16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Chị em Phòng PTSPBL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CHUNG-17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>🎂 Và chúc mừng sinh nhật tháng 10 nữa nha!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  <w:tr>
        <w:tc>
          <w:tcPr>
            <w:tcW w:type="dxa" w:w="1361"/>
          </w:tcPr>
          <w:p>
            <w:r/>
            <w:r>
              <w:rPr>
                <w:color w:val="666666"/>
                <w:sz w:val="16"/>
              </w:rPr>
              <w:t>CHUNG-18</w:t>
            </w:r>
          </w:p>
        </w:tc>
        <w:tc>
          <w:tcPr>
            <w:tcW w:type="dxa" w:w="2608"/>
          </w:tcPr>
          <w:p>
            <w:r/>
            <w:r>
              <w:rPr>
                <w:color w:val="555555"/>
                <w:sz w:val="18"/>
              </w:rPr>
              <w:t>chữ trong chương trình</w:t>
            </w:r>
          </w:p>
        </w:tc>
        <w:tc>
          <w:tcPr>
            <w:tcW w:type="dxa" w:w="5499"/>
          </w:tcPr>
          <w:p>
            <w:r/>
            <w:r>
              <w:t xml:space="preserve">Thương mến, </w:t>
            </w:r>
          </w:p>
        </w:tc>
        <w:tc>
          <w:tcPr>
            <w:tcW w:type="dxa" w:w="5499"/>
            <w:shd w:val="clear" w:color="auto" w:fill="FFFBE6"/>
          </w:tcPr>
          <w:p>
            <w:r/>
            <w:r/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